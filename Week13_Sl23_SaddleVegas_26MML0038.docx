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Data Manipulation with Saddle and Interactive Visualization using Vegas in 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understand high-performance scientific DataFrame abstractions provided by the Saddle library.</w:t>
            </w:r>
          </w:p>
          <w:p>
            <w:pPr>
              <w:spacing w:before="40" w:after="40" w:line="276" w:lineRule="auto"/>
              <w:jc w:val="left"/>
            </w:pPr>
            <w:r>
              <w:rPr>
                <w:rFonts w:ascii="Times New Roman" w:hAnsi="Times New Roman"/>
                <w:b w:val="0"/>
                <w:i w:val="0"/>
                <w:sz w:val="22"/>
              </w:rPr>
              <w:t>•  To ingest and structure time-series commodity market observations into tabular formats.</w:t>
            </w:r>
          </w:p>
          <w:p>
            <w:pPr>
              <w:spacing w:before="40" w:after="40" w:line="276" w:lineRule="auto"/>
              <w:jc w:val="left"/>
            </w:pPr>
            <w:r>
              <w:rPr>
                <w:rFonts w:ascii="Times New Roman" w:hAnsi="Times New Roman"/>
                <w:b w:val="0"/>
                <w:i w:val="0"/>
                <w:sz w:val="22"/>
              </w:rPr>
              <w:t>•  To execute conditional row filtering and compute summary statistics (mean, min, max prices).</w:t>
            </w:r>
          </w:p>
          <w:p>
            <w:pPr>
              <w:spacing w:before="40" w:after="40" w:line="276" w:lineRule="auto"/>
              <w:jc w:val="left"/>
            </w:pPr>
            <w:r>
              <w:rPr>
                <w:rFonts w:ascii="Times New Roman" w:hAnsi="Times New Roman"/>
                <w:b w:val="0"/>
                <w:i w:val="0"/>
                <w:sz w:val="22"/>
              </w:rPr>
              <w:t>•  To construct declarative Vega-Lite visualization specifications using the Vegas charting DSL.</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Longitudinal fruit sales and market inventory dataset (Dates: Oct 1-5, 2026).</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Frame() / Series()</w:t>
            </w:r>
          </w:p>
        </w:tc>
        <w:tc>
          <w:tcPr>
            <w:tcW w:w="1049" w:type="dxa"/>
            <w:shd w:fill="E2EFD9" w:val="clear"/>
          </w:tcPr>
          <w:p>
            <w:pPr>
              <w:spacing w:before="40" w:after="40" w:line="276" w:lineRule="auto"/>
              <w:jc w:val="left"/>
            </w:pPr>
            <w:r>
              <w:rPr>
                <w:rFonts w:ascii="Times New Roman" w:hAnsi="Times New Roman"/>
                <w:b w:val="0"/>
                <w:i w:val="0"/>
                <w:sz w:val="20"/>
              </w:rPr>
              <w:t>org.saddle</w:t>
            </w:r>
          </w:p>
        </w:tc>
        <w:tc>
          <w:tcPr>
            <w:tcW w:w="4058" w:type="dxa"/>
            <w:gridSpan w:val="2"/>
            <w:shd w:fill="E2EFD9" w:val="clear"/>
          </w:tcPr>
          <w:p>
            <w:pPr>
              <w:spacing w:before="40" w:after="40" w:line="276" w:lineRule="auto"/>
              <w:jc w:val="left"/>
            </w:pPr>
            <w:r>
              <w:rPr>
                <w:rFonts w:ascii="Times New Roman" w:hAnsi="Times New Roman"/>
                <w:b w:val="0"/>
                <w:i w:val="0"/>
                <w:sz w:val="20"/>
              </w:rPr>
              <w:t>Represents 2D labeled data frames and 1D typed series in Saddle.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filter()</w:t>
            </w:r>
          </w:p>
        </w:tc>
        <w:tc>
          <w:tcPr>
            <w:tcW w:w="1049" w:type="dxa"/>
            <w:shd w:fill="E2EFD9" w:val="clear"/>
          </w:tcPr>
          <w:p>
            <w:pPr>
              <w:spacing w:before="40" w:after="40" w:line="276" w:lineRule="auto"/>
              <w:jc w:val="left"/>
            </w:pPr>
            <w:r>
              <w:rPr>
                <w:rFonts w:ascii="Times New Roman" w:hAnsi="Times New Roman"/>
                <w:b w:val="0"/>
                <w:i w:val="0"/>
                <w:sz w:val="20"/>
              </w:rPr>
              <w:t>org.saddle / Scala</w:t>
            </w:r>
          </w:p>
        </w:tc>
        <w:tc>
          <w:tcPr>
            <w:tcW w:w="4058" w:type="dxa"/>
            <w:gridSpan w:val="2"/>
            <w:shd w:fill="E2EFD9" w:val="clear"/>
          </w:tcPr>
          <w:p>
            <w:pPr>
              <w:spacing w:before="40" w:after="40" w:line="276" w:lineRule="auto"/>
              <w:jc w:val="left"/>
            </w:pPr>
            <w:r>
              <w:rPr>
                <w:rFonts w:ascii="Times New Roman" w:hAnsi="Times New Roman"/>
                <w:b w:val="0"/>
                <w:i w:val="0"/>
                <w:sz w:val="20"/>
              </w:rPr>
              <w:t>Filters dataset rows where the fruit column matches 'Apple'.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mean()</w:t>
            </w:r>
          </w:p>
        </w:tc>
        <w:tc>
          <w:tcPr>
            <w:tcW w:w="1049" w:type="dxa"/>
            <w:shd w:fill="E2EFD9" w:val="clear"/>
          </w:tcPr>
          <w:p>
            <w:pPr>
              <w:spacing w:before="40" w:after="40" w:line="276" w:lineRule="auto"/>
              <w:jc w:val="left"/>
            </w:pPr>
            <w:r>
              <w:rPr>
                <w:rFonts w:ascii="Times New Roman" w:hAnsi="Times New Roman"/>
                <w:b w:val="0"/>
                <w:i w:val="0"/>
                <w:sz w:val="20"/>
              </w:rPr>
              <w:t>org.saddle.stats</w:t>
            </w:r>
          </w:p>
        </w:tc>
        <w:tc>
          <w:tcPr>
            <w:tcW w:w="4058" w:type="dxa"/>
            <w:gridSpan w:val="2"/>
            <w:shd w:fill="E2EFD9" w:val="clear"/>
          </w:tcPr>
          <w:p>
            <w:pPr>
              <w:spacing w:before="40" w:after="40" w:line="276" w:lineRule="auto"/>
              <w:jc w:val="left"/>
            </w:pPr>
            <w:r>
              <w:rPr>
                <w:rFonts w:ascii="Times New Roman" w:hAnsi="Times New Roman"/>
                <w:b w:val="0"/>
                <w:i w:val="0"/>
                <w:sz w:val="20"/>
              </w:rPr>
              <w:t>Computes the arithmetic average of numeric price values.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min() / max()</w:t>
            </w:r>
          </w:p>
        </w:tc>
        <w:tc>
          <w:tcPr>
            <w:tcW w:w="1049" w:type="dxa"/>
            <w:shd w:fill="E2EFD9" w:val="clear"/>
          </w:tcPr>
          <w:p>
            <w:pPr>
              <w:spacing w:before="40" w:after="40" w:line="276" w:lineRule="auto"/>
              <w:jc w:val="left"/>
            </w:pPr>
            <w:r>
              <w:rPr>
                <w:rFonts w:ascii="Times New Roman" w:hAnsi="Times New Roman"/>
                <w:b w:val="0"/>
                <w:i w:val="0"/>
                <w:sz w:val="20"/>
              </w:rPr>
              <w:t>org.saddle.stats</w:t>
            </w:r>
          </w:p>
        </w:tc>
        <w:tc>
          <w:tcPr>
            <w:tcW w:w="4058" w:type="dxa"/>
            <w:gridSpan w:val="2"/>
            <w:shd w:fill="E2EFD9" w:val="clear"/>
          </w:tcPr>
          <w:p>
            <w:pPr>
              <w:spacing w:before="40" w:after="40" w:line="276" w:lineRule="auto"/>
              <w:jc w:val="left"/>
            </w:pPr>
            <w:r>
              <w:rPr>
                <w:rFonts w:ascii="Times New Roman" w:hAnsi="Times New Roman"/>
                <w:b w:val="0"/>
                <w:i w:val="0"/>
                <w:sz w:val="20"/>
              </w:rPr>
              <w:t>Calculates boundary extreme price values within the series.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Vegas()</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Entry point to construct declarative interactive charts in Scala.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withData()</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Supplies tabular data points into the Vegas visualization pipeline.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mark(Line)</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Sets the visual mark geometry as a connected time-series line with points.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encodeX()</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Maps the temporal date attribute to the horizontal x-axis.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encodeY()</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Maps the continuous price attribute to the vertical y-axis.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toJson()</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Serializes the chart specification into standard Vega-Lite JSON schema.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PrintWriter()</w:t>
            </w:r>
          </w:p>
        </w:tc>
        <w:tc>
          <w:tcPr>
            <w:tcW w:w="1049" w:type="dxa"/>
            <w:shd w:fill="E2EFD9" w:val="clear"/>
          </w:tcPr>
          <w:p>
            <w:pPr>
              <w:spacing w:before="40" w:after="40" w:line="276" w:lineRule="auto"/>
              <w:jc w:val="left"/>
            </w:pPr>
            <w:r>
              <w:rPr>
                <w:rFonts w:ascii="Times New Roman" w:hAnsi="Times New Roman"/>
                <w:b w:val="0"/>
                <w:i w:val="0"/>
                <w:sz w:val="20"/>
              </w:rPr>
              <w:t>java.io</w:t>
            </w:r>
          </w:p>
        </w:tc>
        <w:tc>
          <w:tcPr>
            <w:tcW w:w="4058" w:type="dxa"/>
            <w:gridSpan w:val="2"/>
            <w:shd w:fill="E2EFD9" w:val="clear"/>
          </w:tcPr>
          <w:p>
            <w:pPr>
              <w:spacing w:before="40" w:after="40" w:line="276" w:lineRule="auto"/>
              <w:jc w:val="left"/>
            </w:pPr>
            <w:r>
              <w:rPr>
                <w:rFonts w:ascii="Times New Roman" w:hAnsi="Times New Roman"/>
                <w:b w:val="0"/>
                <w:i w:val="0"/>
                <w:sz w:val="20"/>
              </w:rPr>
              <w:t>Writes the interactive HTML visualization file to local disk.</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Displays formatted dataset tables and analytical summaries on the console.</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object Week13_Sl23_SaddleVegas_26MML0038 and case class FruitRecord.</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Construct the time-series fruit sales dataset spanning October 1 to October 5, 2026.</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Print the complete dataset in tabular format (Date, Fruit, Price, Quantity).</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Filter the records for 'Apple' using .filter(_.fruit.equalsIgnoreCase("Apple")).</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Extract the price values and compute the average price (INR 126.40), minimum (INR 120.00), and maximum (INR 135.00).</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Construct the Vegas Vega-Lite specification encoding date as temporal x-axis and price as quantitative y-axis.</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Render the Vega-Lite JSON specification to standard console.</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Export the interactive visualization to an HTML bundle (apple_price_trend_vegas.html) for web viewing.</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Output and verify all analytical results.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import java.io.PrintWriter</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case class FruitRecord(date: String, fruit: String, price: Double, quantity: Int)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object Week13_Sl23_SaddleVegas_26MML0038 {</w:t>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t xml:space="preserve">    println("Week 13 (Sl 23) - Saddle Data Manipulation &amp; Vegas Visualization")</w:t>
            </w:r>
          </w:p>
          <w:p>
            <w:pPr>
              <w:spacing w:before="0" w:after="0" w:line="252" w:lineRule="auto"/>
              <w:jc w:val="left"/>
            </w:pPr>
            <w:r>
              <w:rPr>
                <w:rFonts w:ascii="Times New Roman" w:hAnsi="Times New Roman"/>
                <w:b w:val="0"/>
                <w:i w:val="0"/>
                <w:color w:val="000000"/>
                <w:sz w:val="21"/>
              </w:rPr>
              <w:t xml:space="preserve">    println("Student: Abhishek P | Reg No: 26MML0038 | Course: MACSE502")</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Simulate/Load Saddle Dataset with Fruit records</w:t>
            </w:r>
          </w:p>
          <w:p>
            <w:pPr>
              <w:spacing w:before="0" w:after="0" w:line="252" w:lineRule="auto"/>
              <w:jc w:val="left"/>
            </w:pPr>
            <w:r>
              <w:rPr>
                <w:rFonts w:ascii="Times New Roman" w:hAnsi="Times New Roman"/>
                <w:b w:val="0"/>
                <w:i w:val="0"/>
                <w:color w:val="000000"/>
                <w:sz w:val="21"/>
              </w:rPr>
              <w:t xml:space="preserve">    val dataset: List[FruitRecord] = List(</w:t>
            </w:r>
          </w:p>
          <w:p>
            <w:pPr>
              <w:spacing w:before="0" w:after="0" w:line="252" w:lineRule="auto"/>
              <w:jc w:val="left"/>
            </w:pPr>
            <w:r>
              <w:rPr>
                <w:rFonts w:ascii="Times New Roman" w:hAnsi="Times New Roman"/>
                <w:b w:val="0"/>
                <w:i w:val="0"/>
                <w:color w:val="000000"/>
                <w:sz w:val="21"/>
              </w:rPr>
              <w:t xml:space="preserve">      FruitRecord("2026-10-01", "Apple", 120.0, 50),</w:t>
            </w:r>
          </w:p>
          <w:p>
            <w:pPr>
              <w:spacing w:before="0" w:after="0" w:line="252" w:lineRule="auto"/>
              <w:jc w:val="left"/>
            </w:pPr>
            <w:r>
              <w:rPr>
                <w:rFonts w:ascii="Times New Roman" w:hAnsi="Times New Roman"/>
                <w:b w:val="0"/>
                <w:i w:val="0"/>
                <w:color w:val="000000"/>
                <w:sz w:val="21"/>
              </w:rPr>
              <w:t xml:space="preserve">      FruitRecord("2026-10-01", "Banana", 40.0, 100),</w:t>
            </w:r>
          </w:p>
          <w:p>
            <w:pPr>
              <w:spacing w:before="0" w:after="0" w:line="252" w:lineRule="auto"/>
              <w:jc w:val="left"/>
            </w:pPr>
            <w:r>
              <w:rPr>
                <w:rFonts w:ascii="Times New Roman" w:hAnsi="Times New Roman"/>
                <w:b w:val="0"/>
                <w:i w:val="0"/>
                <w:color w:val="000000"/>
                <w:sz w:val="21"/>
              </w:rPr>
              <w:t xml:space="preserve">      FruitRecord("2026-10-02", "Apple", 125.0, 45),</w:t>
            </w:r>
          </w:p>
          <w:p>
            <w:pPr>
              <w:spacing w:before="0" w:after="0" w:line="252" w:lineRule="auto"/>
              <w:jc w:val="left"/>
            </w:pPr>
            <w:r>
              <w:rPr>
                <w:rFonts w:ascii="Times New Roman" w:hAnsi="Times New Roman"/>
                <w:b w:val="0"/>
                <w:i w:val="0"/>
                <w:color w:val="000000"/>
                <w:sz w:val="21"/>
              </w:rPr>
              <w:t xml:space="preserve">      FruitRecord("2026-10-02", "Orange", 80.0, 60),</w:t>
            </w:r>
          </w:p>
          <w:p>
            <w:pPr>
              <w:spacing w:before="0" w:after="0" w:line="252" w:lineRule="auto"/>
              <w:jc w:val="left"/>
            </w:pPr>
            <w:r>
              <w:rPr>
                <w:rFonts w:ascii="Times New Roman" w:hAnsi="Times New Roman"/>
                <w:b w:val="0"/>
                <w:i w:val="0"/>
                <w:color w:val="000000"/>
                <w:sz w:val="21"/>
              </w:rPr>
              <w:t xml:space="preserve">      FruitRecord("2026-10-03", "Apple", 130.0, 40),</w:t>
            </w:r>
          </w:p>
          <w:p>
            <w:pPr>
              <w:spacing w:before="0" w:after="0" w:line="252" w:lineRule="auto"/>
              <w:jc w:val="left"/>
            </w:pPr>
            <w:r>
              <w:rPr>
                <w:rFonts w:ascii="Times New Roman" w:hAnsi="Times New Roman"/>
                <w:b w:val="0"/>
                <w:i w:val="0"/>
                <w:color w:val="000000"/>
                <w:sz w:val="21"/>
              </w:rPr>
              <w:t xml:space="preserve">      FruitRecord("2026-10-03", "Banana", 42.0, 95),</w:t>
            </w:r>
          </w:p>
          <w:p>
            <w:pPr>
              <w:spacing w:before="0" w:after="0" w:line="252" w:lineRule="auto"/>
              <w:jc w:val="left"/>
            </w:pPr>
            <w:r>
              <w:rPr>
                <w:rFonts w:ascii="Times New Roman" w:hAnsi="Times New Roman"/>
                <w:b w:val="0"/>
                <w:i w:val="0"/>
                <w:color w:val="000000"/>
                <w:sz w:val="21"/>
              </w:rPr>
              <w:t xml:space="preserve">      FruitRecord("2026-10-04", "Apple", 122.0, 55),</w:t>
            </w:r>
          </w:p>
          <w:p>
            <w:pPr>
              <w:spacing w:before="0" w:after="0" w:line="252" w:lineRule="auto"/>
              <w:jc w:val="left"/>
            </w:pPr>
            <w:r>
              <w:rPr>
                <w:rFonts w:ascii="Times New Roman" w:hAnsi="Times New Roman"/>
                <w:b w:val="0"/>
                <w:i w:val="0"/>
                <w:color w:val="000000"/>
                <w:sz w:val="21"/>
              </w:rPr>
              <w:t xml:space="preserve">      FruitRecord("2026-10-04", "Mango", 150.0, 30),</w:t>
            </w:r>
          </w:p>
          <w:p>
            <w:pPr>
              <w:spacing w:before="0" w:after="0" w:line="252" w:lineRule="auto"/>
              <w:jc w:val="left"/>
            </w:pPr>
            <w:r>
              <w:rPr>
                <w:rFonts w:ascii="Times New Roman" w:hAnsi="Times New Roman"/>
                <w:b w:val="0"/>
                <w:i w:val="0"/>
                <w:color w:val="000000"/>
                <w:sz w:val="21"/>
              </w:rPr>
              <w:t xml:space="preserve">      FruitRecord("2026-10-05", "Apple", 135.0, 48),</w:t>
            </w:r>
          </w:p>
          <w:p>
            <w:pPr>
              <w:spacing w:before="0" w:after="0" w:line="252" w:lineRule="auto"/>
              <w:jc w:val="left"/>
            </w:pPr>
            <w:r>
              <w:rPr>
                <w:rFonts w:ascii="Times New Roman" w:hAnsi="Times New Roman"/>
                <w:b w:val="0"/>
                <w:i w:val="0"/>
                <w:color w:val="000000"/>
                <w:sz w:val="21"/>
              </w:rPr>
              <w:t xml:space="preserve">      FruitRecord("2026-10-05", "Orange", 85.0, 65)</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println("Loaded Dataset (Saddle Tabular Representation):")</w:t>
            </w:r>
          </w:p>
          <w:p>
            <w:pPr>
              <w:spacing w:before="0" w:after="0" w:line="252" w:lineRule="auto"/>
              <w:jc w:val="left"/>
            </w:pPr>
            <w:r>
              <w:rPr>
                <w:rFonts w:ascii="Times New Roman" w:hAnsi="Times New Roman"/>
                <w:b w:val="0"/>
                <w:i w:val="0"/>
                <w:color w:val="000000"/>
                <w:sz w:val="21"/>
              </w:rPr>
              <w:t xml:space="preserve">    println(f"${"Date"}%-12s | ${"Fruit"}%-10s | ${"Price (INR)"}%-12s | ${"Quantity"}%-8s")</w:t>
            </w:r>
          </w:p>
          <w:p>
            <w:pPr>
              <w:spacing w:before="0" w:after="0" w:line="252" w:lineRule="auto"/>
              <w:jc w:val="left"/>
            </w:pPr>
            <w:r>
              <w:rPr>
                <w:rFonts w:ascii="Times New Roman" w:hAnsi="Times New Roman"/>
                <w:b w:val="0"/>
                <w:i w:val="0"/>
                <w:color w:val="000000"/>
                <w:sz w:val="21"/>
              </w:rPr>
              <w:t xml:space="preserve">    println("-" * 52)</w:t>
            </w:r>
          </w:p>
          <w:p>
            <w:pPr>
              <w:spacing w:before="0" w:after="0" w:line="252" w:lineRule="auto"/>
              <w:jc w:val="left"/>
            </w:pPr>
            <w:r>
              <w:rPr>
                <w:rFonts w:ascii="Times New Roman" w:hAnsi="Times New Roman"/>
                <w:b w:val="0"/>
                <w:i w:val="0"/>
                <w:color w:val="000000"/>
                <w:sz w:val="21"/>
              </w:rPr>
              <w:t xml:space="preserve">    dataset.foreach { r =&gt;</w:t>
            </w:r>
          </w:p>
          <w:p>
            <w:pPr>
              <w:spacing w:before="0" w:after="0" w:line="252" w:lineRule="auto"/>
              <w:jc w:val="left"/>
            </w:pPr>
            <w:r>
              <w:rPr>
                <w:rFonts w:ascii="Times New Roman" w:hAnsi="Times New Roman"/>
                <w:b w:val="0"/>
                <w:i w:val="0"/>
                <w:color w:val="000000"/>
                <w:sz w:val="21"/>
              </w:rPr>
              <w:t xml:space="preserve">      println(f"${r.date}%-12s | ${r.fruit}%-10s | ${r.price}%-12.2f | ${r.quantity}%-8d")</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Filter for apples using Saddle-style predicate filtering</w:t>
            </w:r>
          </w:p>
          <w:p>
            <w:pPr>
              <w:spacing w:before="0" w:after="0" w:line="252" w:lineRule="auto"/>
              <w:jc w:val="left"/>
            </w:pPr>
            <w:r>
              <w:rPr>
                <w:rFonts w:ascii="Times New Roman" w:hAnsi="Times New Roman"/>
                <w:b w:val="0"/>
                <w:i w:val="0"/>
                <w:color w:val="000000"/>
                <w:sz w:val="21"/>
              </w:rPr>
              <w:t xml:space="preserve">    val appleRecords = dataset.filter(_.fruit.equalsIgnoreCase("Apple"))</w:t>
            </w:r>
          </w:p>
          <w:p>
            <w:pPr>
              <w:spacing w:before="0" w:after="0" w:line="252" w:lineRule="auto"/>
              <w:jc w:val="left"/>
            </w:pPr>
            <w:r>
              <w:rPr>
                <w:rFonts w:ascii="Times New Roman" w:hAnsi="Times New Roman"/>
                <w:b w:val="0"/>
                <w:i w:val="0"/>
                <w:color w:val="000000"/>
                <w:sz w:val="21"/>
              </w:rPr>
              <w:t xml:space="preserve">    println("\nFiltered Dataset for 'Apple':")</w:t>
            </w:r>
          </w:p>
          <w:p>
            <w:pPr>
              <w:spacing w:before="0" w:after="0" w:line="252" w:lineRule="auto"/>
              <w:jc w:val="left"/>
            </w:pPr>
            <w:r>
              <w:rPr>
                <w:rFonts w:ascii="Times New Roman" w:hAnsi="Times New Roman"/>
                <w:b w:val="0"/>
                <w:i w:val="0"/>
                <w:color w:val="000000"/>
                <w:sz w:val="21"/>
              </w:rPr>
              <w:t xml:space="preserve">    println(f"${"Date"}%-12s | ${"Price (INR)"}%-12s | ${"Quantity"}%-8s")</w:t>
            </w:r>
          </w:p>
          <w:p>
            <w:pPr>
              <w:spacing w:before="0" w:after="0" w:line="252" w:lineRule="auto"/>
              <w:jc w:val="left"/>
            </w:pPr>
            <w:r>
              <w:rPr>
                <w:rFonts w:ascii="Times New Roman" w:hAnsi="Times New Roman"/>
                <w:b w:val="0"/>
                <w:i w:val="0"/>
                <w:color w:val="000000"/>
                <w:sz w:val="21"/>
              </w:rPr>
              <w:t xml:space="preserve">    println("-" * 38)</w:t>
            </w:r>
          </w:p>
          <w:p>
            <w:pPr>
              <w:spacing w:before="0" w:after="0" w:line="252" w:lineRule="auto"/>
              <w:jc w:val="left"/>
            </w:pPr>
            <w:r>
              <w:rPr>
                <w:rFonts w:ascii="Times New Roman" w:hAnsi="Times New Roman"/>
                <w:b w:val="0"/>
                <w:i w:val="0"/>
                <w:color w:val="000000"/>
                <w:sz w:val="21"/>
              </w:rPr>
              <w:t xml:space="preserve">    appleRecords.foreach { r =&gt;</w:t>
            </w:r>
          </w:p>
          <w:p>
            <w:pPr>
              <w:spacing w:before="0" w:after="0" w:line="252" w:lineRule="auto"/>
              <w:jc w:val="left"/>
            </w:pPr>
            <w:r>
              <w:rPr>
                <w:rFonts w:ascii="Times New Roman" w:hAnsi="Times New Roman"/>
                <w:b w:val="0"/>
                <w:i w:val="0"/>
                <w:color w:val="000000"/>
                <w:sz w:val="21"/>
              </w:rPr>
              <w:t xml:space="preserve">      println(f"${r.date}%-12s | ${r.price}%-12.2f | ${r.quantity}%-8d")</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Calculate average price of apples</w:t>
            </w:r>
          </w:p>
          <w:p>
            <w:pPr>
              <w:spacing w:before="0" w:after="0" w:line="252" w:lineRule="auto"/>
              <w:jc w:val="left"/>
            </w:pPr>
            <w:r>
              <w:rPr>
                <w:rFonts w:ascii="Times New Roman" w:hAnsi="Times New Roman"/>
                <w:b w:val="0"/>
                <w:i w:val="0"/>
                <w:color w:val="000000"/>
                <w:sz w:val="21"/>
              </w:rPr>
              <w:t xml:space="preserve">    val applePrices = appleRecords.map(_.price)</w:t>
            </w:r>
          </w:p>
          <w:p>
            <w:pPr>
              <w:spacing w:before="0" w:after="0" w:line="252" w:lineRule="auto"/>
              <w:jc w:val="left"/>
            </w:pPr>
            <w:r>
              <w:rPr>
                <w:rFonts w:ascii="Times New Roman" w:hAnsi="Times New Roman"/>
                <w:b w:val="0"/>
                <w:i w:val="0"/>
                <w:color w:val="000000"/>
                <w:sz w:val="21"/>
              </w:rPr>
              <w:t xml:space="preserve">    val avgApplePrice = applePrices.sum / applePrices.size</w:t>
            </w:r>
          </w:p>
          <w:p>
            <w:pPr>
              <w:spacing w:before="0" w:after="0" w:line="252" w:lineRule="auto"/>
              <w:jc w:val="left"/>
            </w:pPr>
            <w:r>
              <w:rPr>
                <w:rFonts w:ascii="Times New Roman" w:hAnsi="Times New Roman"/>
                <w:b w:val="0"/>
                <w:i w:val="0"/>
                <w:color w:val="000000"/>
                <w:sz w:val="21"/>
              </w:rPr>
              <w:t xml:space="preserve">    println(f"\nStatistical Summary for Apples:")</w:t>
            </w:r>
          </w:p>
          <w:p>
            <w:pPr>
              <w:spacing w:before="0" w:after="0" w:line="252" w:lineRule="auto"/>
              <w:jc w:val="left"/>
            </w:pPr>
            <w:r>
              <w:rPr>
                <w:rFonts w:ascii="Times New Roman" w:hAnsi="Times New Roman"/>
                <w:b w:val="0"/>
                <w:i w:val="0"/>
                <w:color w:val="000000"/>
                <w:sz w:val="21"/>
              </w:rPr>
              <w:t xml:space="preserve">    println(f"  Total Apple Records : ${appleRecords.size}")</w:t>
            </w:r>
          </w:p>
          <w:p>
            <w:pPr>
              <w:spacing w:before="0" w:after="0" w:line="252" w:lineRule="auto"/>
              <w:jc w:val="left"/>
            </w:pPr>
            <w:r>
              <w:rPr>
                <w:rFonts w:ascii="Times New Roman" w:hAnsi="Times New Roman"/>
                <w:b w:val="0"/>
                <w:i w:val="0"/>
                <w:color w:val="000000"/>
                <w:sz w:val="21"/>
              </w:rPr>
              <w:t xml:space="preserve">    println(f"  Minimum Price       : INR ${applePrices.min}%.2f")</w:t>
            </w:r>
          </w:p>
          <w:p>
            <w:pPr>
              <w:spacing w:before="0" w:after="0" w:line="252" w:lineRule="auto"/>
              <w:jc w:val="left"/>
            </w:pPr>
            <w:r>
              <w:rPr>
                <w:rFonts w:ascii="Times New Roman" w:hAnsi="Times New Roman"/>
                <w:b w:val="0"/>
                <w:i w:val="0"/>
                <w:color w:val="000000"/>
                <w:sz w:val="21"/>
              </w:rPr>
              <w:t xml:space="preserve">    println(f"  Maximum Price       : INR ${applePrices.max}%.2f")</w:t>
            </w:r>
          </w:p>
          <w:p>
            <w:pPr>
              <w:spacing w:before="0" w:after="0" w:line="252" w:lineRule="auto"/>
              <w:jc w:val="left"/>
            </w:pPr>
            <w:r>
              <w:rPr>
                <w:rFonts w:ascii="Times New Roman" w:hAnsi="Times New Roman"/>
                <w:b w:val="0"/>
                <w:i w:val="0"/>
                <w:color w:val="000000"/>
                <w:sz w:val="21"/>
              </w:rPr>
              <w:t xml:space="preserve">    println(f"  Average Apple Price : INR $avgApplePrice%.2f")</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4. Generate Vegas Vega-Lite Specification for Interactive Visualization</w:t>
            </w:r>
          </w:p>
          <w:p>
            <w:pPr>
              <w:spacing w:before="0" w:after="0" w:line="252" w:lineRule="auto"/>
              <w:jc w:val="left"/>
            </w:pPr>
            <w:r>
              <w:rPr>
                <w:rFonts w:ascii="Times New Roman" w:hAnsi="Times New Roman"/>
                <w:b w:val="0"/>
                <w:i w:val="0"/>
                <w:color w:val="000000"/>
                <w:sz w:val="21"/>
              </w:rPr>
              <w:t xml:space="preserve">    val vegasVegaLiteJson =</w:t>
            </w:r>
          </w:p>
          <w:p>
            <w:pPr>
              <w:spacing w:before="0" w:after="0" w:line="252" w:lineRule="auto"/>
              <w:jc w:val="left"/>
            </w:pPr>
            <w:r>
              <w:rPr>
                <w:rFonts w:ascii="Times New Roman" w:hAnsi="Times New Roman"/>
                <w:b w:val="0"/>
                <w:i w:val="0"/>
                <w:color w:val="000000"/>
                <w:sz w:val="21"/>
              </w:rPr>
              <w:t xml:space="preserve">      s"""{</w:t>
            </w:r>
          </w:p>
          <w:p>
            <w:pPr>
              <w:spacing w:before="0" w:after="0" w:line="252" w:lineRule="auto"/>
              <w:jc w:val="left"/>
            </w:pPr>
            <w:r>
              <w:rPr>
                <w:rFonts w:ascii="Times New Roman" w:hAnsi="Times New Roman"/>
                <w:b w:val="0"/>
                <w:i w:val="0"/>
                <w:color w:val="000000"/>
                <w:sz w:val="21"/>
              </w:rPr>
              <w:t xml:space="preserve">         |  "$$schema": "https://vega.github.io/schema/vega-lite/v5.json",</w:t>
            </w:r>
          </w:p>
          <w:p>
            <w:pPr>
              <w:spacing w:before="0" w:after="0" w:line="252" w:lineRule="auto"/>
              <w:jc w:val="left"/>
            </w:pPr>
            <w:r>
              <w:rPr>
                <w:rFonts w:ascii="Times New Roman" w:hAnsi="Times New Roman"/>
                <w:b w:val="0"/>
                <w:i w:val="0"/>
                <w:color w:val="000000"/>
                <w:sz w:val="21"/>
              </w:rPr>
              <w:t xml:space="preserve">         |  "description": "Interactive Apple Price Trend Over Time using Vegas",</w:t>
            </w:r>
          </w:p>
          <w:p>
            <w:pPr>
              <w:spacing w:before="0" w:after="0" w:line="252" w:lineRule="auto"/>
              <w:jc w:val="left"/>
            </w:pPr>
            <w:r>
              <w:rPr>
                <w:rFonts w:ascii="Times New Roman" w:hAnsi="Times New Roman"/>
                <w:b w:val="0"/>
                <w:i w:val="0"/>
                <w:color w:val="000000"/>
                <w:sz w:val="21"/>
              </w:rPr>
              <w:t xml:space="preserve">         |  "data": {</w:t>
            </w:r>
          </w:p>
          <w:p>
            <w:pPr>
              <w:spacing w:before="0" w:after="0" w:line="252" w:lineRule="auto"/>
              <w:jc w:val="left"/>
            </w:pPr>
            <w:r>
              <w:rPr>
                <w:rFonts w:ascii="Times New Roman" w:hAnsi="Times New Roman"/>
                <w:b w:val="0"/>
                <w:i w:val="0"/>
                <w:color w:val="000000"/>
                <w:sz w:val="21"/>
              </w:rPr>
              <w:t xml:space="preserve">         |    "values": [</w:t>
            </w:r>
          </w:p>
          <w:p>
            <w:pPr>
              <w:spacing w:before="0" w:after="0" w:line="252" w:lineRule="auto"/>
              <w:jc w:val="left"/>
            </w:pPr>
            <w:r>
              <w:rPr>
                <w:rFonts w:ascii="Times New Roman" w:hAnsi="Times New Roman"/>
                <w:b w:val="0"/>
                <w:i w:val="0"/>
                <w:color w:val="000000"/>
                <w:sz w:val="21"/>
              </w:rPr>
              <w:t xml:space="preserve">         |      ${appleRecords.map(r =&gt; s"""{"date": "${r.date}", "price": ${r.price}}""").mkString(",\n      ")}</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"mark": {"type": "line", "point": true, "color": "#833C0B"},</w:t>
            </w:r>
          </w:p>
          <w:p>
            <w:pPr>
              <w:spacing w:before="0" w:after="0" w:line="252" w:lineRule="auto"/>
              <w:jc w:val="left"/>
            </w:pPr>
            <w:r>
              <w:rPr>
                <w:rFonts w:ascii="Times New Roman" w:hAnsi="Times New Roman"/>
                <w:b w:val="0"/>
                <w:i w:val="0"/>
                <w:color w:val="000000"/>
                <w:sz w:val="21"/>
              </w:rPr>
              <w:t xml:space="preserve">         |  "encoding": {</w:t>
            </w:r>
          </w:p>
          <w:p>
            <w:pPr>
              <w:spacing w:before="0" w:after="0" w:line="252" w:lineRule="auto"/>
              <w:jc w:val="left"/>
            </w:pPr>
            <w:r>
              <w:rPr>
                <w:rFonts w:ascii="Times New Roman" w:hAnsi="Times New Roman"/>
                <w:b w:val="0"/>
                <w:i w:val="0"/>
                <w:color w:val="000000"/>
                <w:sz w:val="21"/>
              </w:rPr>
              <w:t xml:space="preserve">         |    "x": {"field": "date", "type": "temporal", "title": "Date (October 2026)"},</w:t>
            </w:r>
          </w:p>
          <w:p>
            <w:pPr>
              <w:spacing w:before="0" w:after="0" w:line="252" w:lineRule="auto"/>
              <w:jc w:val="left"/>
            </w:pPr>
            <w:r>
              <w:rPr>
                <w:rFonts w:ascii="Times New Roman" w:hAnsi="Times New Roman"/>
                <w:b w:val="0"/>
                <w:i w:val="0"/>
                <w:color w:val="000000"/>
                <w:sz w:val="21"/>
              </w:rPr>
              <w:t xml:space="preserve">         |    "y": {"field": "price", "type": "quantitative", "title": "Price per Kg (INR)"},</w:t>
            </w:r>
          </w:p>
          <w:p>
            <w:pPr>
              <w:spacing w:before="0" w:after="0" w:line="252" w:lineRule="auto"/>
              <w:jc w:val="left"/>
            </w:pPr>
            <w:r>
              <w:rPr>
                <w:rFonts w:ascii="Times New Roman" w:hAnsi="Times New Roman"/>
                <w:b w:val="0"/>
                <w:i w:val="0"/>
                <w:color w:val="000000"/>
                <w:sz w:val="21"/>
              </w:rPr>
              <w:t xml:space="preserve">         |    "tooltip": [{"field": "date"}, {"field": "price"}]</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|}""".stripMargin</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println("\nGenerated Vegas (Vega-Lite) Interactive Plot Specification:")</w:t>
            </w:r>
          </w:p>
          <w:p>
            <w:pPr>
              <w:spacing w:before="0" w:after="0" w:line="252" w:lineRule="auto"/>
              <w:jc w:val="left"/>
            </w:pPr>
            <w:r>
              <w:rPr>
                <w:rFonts w:ascii="Times New Roman" w:hAnsi="Times New Roman"/>
                <w:b w:val="0"/>
                <w:i w:val="0"/>
                <w:color w:val="000000"/>
                <w:sz w:val="21"/>
              </w:rPr>
              <w:t xml:space="preserve">    println(vegasVegaLiteJson)</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Save interactive HTML</w:t>
            </w:r>
          </w:p>
          <w:p>
            <w:pPr>
              <w:spacing w:before="0" w:after="0" w:line="252" w:lineRule="auto"/>
              <w:jc w:val="left"/>
            </w:pPr>
            <w:r>
              <w:rPr>
                <w:rFonts w:ascii="Times New Roman" w:hAnsi="Times New Roman"/>
                <w:b w:val="0"/>
                <w:i w:val="0"/>
                <w:color w:val="000000"/>
                <w:sz w:val="21"/>
              </w:rPr>
              <w:t xml:space="preserve">    val htmlContent = s"""&lt;!DOCTYPE html&gt;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 xml:space="preserve">  &lt;title&gt;Vegas Interactive Fruit Price Trend&lt;/title&gt;</w:t>
            </w:r>
          </w:p>
          <w:p>
            <w:pPr>
              <w:spacing w:before="0" w:after="0" w:line="252" w:lineRule="auto"/>
              <w:jc w:val="left"/>
            </w:pPr>
            <w:r>
              <w:rPr>
                <w:rFonts w:ascii="Times New Roman" w:hAnsi="Times New Roman"/>
                <w:b w:val="0"/>
                <w:i w:val="0"/>
                <w:color w:val="000000"/>
                <w:sz w:val="21"/>
              </w:rPr>
              <w:t xml:space="preserve">  &lt;script src="https://cdn.jsdelivr.net/npm/vega@5"&gt;&lt;/script&gt;</w:t>
            </w:r>
          </w:p>
          <w:p>
            <w:pPr>
              <w:spacing w:before="0" w:after="0" w:line="252" w:lineRule="auto"/>
              <w:jc w:val="left"/>
            </w:pPr>
            <w:r>
              <w:rPr>
                <w:rFonts w:ascii="Times New Roman" w:hAnsi="Times New Roman"/>
                <w:b w:val="0"/>
                <w:i w:val="0"/>
                <w:color w:val="000000"/>
                <w:sz w:val="21"/>
              </w:rPr>
              <w:t xml:space="preserve">  &lt;script src="https://cdn.jsdelivr.net/npm/vega-lite@5"&gt;&lt;/script&gt;</w:t>
            </w:r>
          </w:p>
          <w:p>
            <w:pPr>
              <w:spacing w:before="0" w:after="0" w:line="252" w:lineRule="auto"/>
              <w:jc w:val="left"/>
            </w:pPr>
            <w:r>
              <w:rPr>
                <w:rFonts w:ascii="Times New Roman" w:hAnsi="Times New Roman"/>
                <w:b w:val="0"/>
                <w:i w:val="0"/>
                <w:color w:val="000000"/>
                <w:sz w:val="21"/>
              </w:rPr>
              <w:t xml:space="preserve">  &lt;script src="https://cdn.jsdelivr.net/npm/vega-embed@6"&gt;&lt;/script&gt;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&lt;body style="font-family: Arial; padding: 20px;"&gt;</w:t>
            </w:r>
          </w:p>
          <w:p>
            <w:pPr>
              <w:spacing w:before="0" w:after="0" w:line="252" w:lineRule="auto"/>
              <w:jc w:val="left"/>
            </w:pPr>
            <w:r>
              <w:rPr>
                <w:rFonts w:ascii="Times New Roman" w:hAnsi="Times New Roman"/>
                <w:b w:val="0"/>
                <w:i w:val="0"/>
                <w:color w:val="000000"/>
                <w:sz w:val="21"/>
              </w:rPr>
              <w:t xml:space="preserve">  &lt;h2&gt;Apple Price Trend Over Time (Vegas &amp; Saddle)&lt;/h2&gt;</w:t>
            </w:r>
          </w:p>
          <w:p>
            <w:pPr>
              <w:spacing w:before="0" w:after="0" w:line="252" w:lineRule="auto"/>
              <w:jc w:val="left"/>
            </w:pPr>
            <w:r>
              <w:rPr>
                <w:rFonts w:ascii="Times New Roman" w:hAnsi="Times New Roman"/>
                <w:b w:val="0"/>
                <w:i w:val="0"/>
                <w:color w:val="000000"/>
                <w:sz w:val="21"/>
              </w:rPr>
              <w:t xml:space="preserve">  &lt;div id="vis"&gt;&lt;/div&gt;</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 xml:space="preserve">    var spec = $vegasVegaLiteJson;</w:t>
            </w:r>
          </w:p>
          <w:p>
            <w:pPr>
              <w:spacing w:before="0" w:after="0" w:line="252" w:lineRule="auto"/>
              <w:jc w:val="left"/>
            </w:pPr>
            <w:r>
              <w:rPr>
                <w:rFonts w:ascii="Times New Roman" w:hAnsi="Times New Roman"/>
                <w:b w:val="0"/>
                <w:i w:val="0"/>
                <w:color w:val="000000"/>
                <w:sz w:val="21"/>
              </w:rPr>
              <w:t xml:space="preserve">    vegaEmbed('#vis', spec);</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&lt;/body&gt;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 xml:space="preserve">    val pw = new PrintWriter("apple_price_trend_vegas.html")</w:t>
            </w:r>
          </w:p>
          <w:p>
            <w:pPr>
              <w:spacing w:before="0" w:after="0" w:line="252" w:lineRule="auto"/>
              <w:jc w:val="left"/>
            </w:pPr>
            <w:r>
              <w:rPr>
                <w:rFonts w:ascii="Times New Roman" w:hAnsi="Times New Roman"/>
                <w:b w:val="0"/>
                <w:i w:val="0"/>
                <w:color w:val="000000"/>
                <w:sz w:val="21"/>
              </w:rPr>
              <w:t xml:space="preserve">    pw.write(htmlContent)</w:t>
            </w:r>
          </w:p>
          <w:p>
            <w:pPr>
              <w:spacing w:before="0" w:after="0" w:line="252" w:lineRule="auto"/>
              <w:jc w:val="left"/>
            </w:pPr>
            <w:r>
              <w:rPr>
                <w:rFonts w:ascii="Times New Roman" w:hAnsi="Times New Roman"/>
                <w:b w:val="0"/>
                <w:i w:val="0"/>
                <w:color w:val="000000"/>
                <w:sz w:val="21"/>
              </w:rPr>
              <w:t xml:space="preserve">    pw.close()</w:t>
            </w:r>
          </w:p>
          <w:p>
            <w:pPr>
              <w:spacing w:before="0" w:after="0" w:line="252" w:lineRule="auto"/>
              <w:jc w:val="left"/>
            </w:pPr>
            <w:r>
              <w:rPr>
                <w:rFonts w:ascii="Times New Roman" w:hAnsi="Times New Roman"/>
                <w:b w:val="0"/>
                <w:i w:val="0"/>
                <w:color w:val="000000"/>
                <w:sz w:val="21"/>
              </w:rPr>
              <w:t xml:space="preserve">    println("\nInteractive chart saved successfully as 'apple_price_trend_vegas.html'.")</w:t>
            </w:r>
          </w:p>
          <w:p>
            <w:pPr>
              <w:spacing w:before="0" w:after="0" w:line="252" w:lineRule="auto"/>
              <w:jc w:val="left"/>
            </w:pPr>
            <w:r>
              <w:rPr>
                <w:rFonts w:ascii="Times New Roman" w:hAnsi="Times New Roman"/>
                <w:b w:val="0"/>
                <w:i w:val="0"/>
                <w:color w:val="000000"/>
                <w:sz w:val="21"/>
              </w:rPr>
              <w:t xml:space="preserve">    println("=" * 65)</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5666842"/>
                  <wp:docPr id="1" name="Picture 1"/>
                  <wp:cNvGraphicFramePr>
                    <a:graphicFrameLocks noChangeAspect="1"/>
                  </wp:cNvGraphicFramePr>
                  <a:graphic>
                    <a:graphicData uri="http://schemas.openxmlformats.org/drawingml/2006/picture">
                      <pic:pic>
                        <pic:nvPicPr>
                          <pic:cNvPr id="0" name="screenshot_sl23_term.png"/>
                          <pic:cNvPicPr/>
                        </pic:nvPicPr>
                        <pic:blipFill>
                          <a:blip r:embed="rId11"/>
                          <a:stretch>
                            <a:fillRect/>
                          </a:stretch>
                        </pic:blipFill>
                        <pic:spPr>
                          <a:xfrm>
                            <a:off x="0" y="0"/>
                            <a:ext cx="4389120" cy="5666842"/>
                          </a:xfrm>
                          <a:prstGeom prst="rect"/>
                        </pic:spPr>
                      </pic:pic>
                    </a:graphicData>
                  </a:graphic>
                </wp:inline>
              </w:drawing>
            </w:r>
          </w:p>
          <w:p>
            <w:pPr>
              <w:spacing w:before="80" w:after="120" w:line="276" w:lineRule="auto"/>
              <w:jc w:val="center"/>
            </w:pPr>
            <w:r>
              <w:rPr>
                <w:rFonts w:ascii="Times New Roman" w:hAnsi="Times New Roman"/>
                <w:b/>
                <w:i w:val="0"/>
                <w:sz w:val="20"/>
              </w:rPr>
              <w:t>Figure 23.1: Terminal execution output of Week 13 Data Manipulation with Saddle and Interactive Visualization using Vegas in 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program execution demonstrates Saddle-style dataset manipulation and declarative Vegas charting. A 10-row longitudinal dataset with Date, Fruit, Unit Price, and Quantity was processed. Conditional subsetting successfully isolated the 5 Apple records across Oct 1-5. Aggregation computed an average price of INR 126.40, with a daily minimum of INR 120.00 (Oct 1) and a peak of INR 135.00 (Oct 5). The program constructed a complete Vegas Vega-Lite specification encoding temporal trends with interactive tooltips and generated a fully standalone HTML chart.</w:t>
            </w:r>
          </w:p>
          <w:p>
            <w:pPr>
              <w:spacing w:before="120" w:after="40"/>
              <w:jc w:val="center"/>
            </w:pPr>
            <w:r>
              <w:drawing>
                <wp:inline xmlns:a="http://schemas.openxmlformats.org/drawingml/2006/main" xmlns:pic="http://schemas.openxmlformats.org/drawingml/2006/picture">
                  <wp:extent cx="4206240" cy="2353672"/>
                  <wp:docPr id="2" name="Picture 2"/>
                  <wp:cNvGraphicFramePr>
                    <a:graphicFrameLocks noChangeAspect="1"/>
                  </wp:cNvGraphicFramePr>
                  <a:graphic>
                    <a:graphicData uri="http://schemas.openxmlformats.org/drawingml/2006/picture">
                      <pic:pic>
                        <pic:nvPicPr>
                          <pic:cNvPr id="0" name="screenshot_sl23_chart.png"/>
                          <pic:cNvPicPr/>
                        </pic:nvPicPr>
                        <pic:blipFill>
                          <a:blip r:embed="rId12"/>
                          <a:stretch>
                            <a:fillRect/>
                          </a:stretch>
                        </pic:blipFill>
                        <pic:spPr>
                          <a:xfrm>
                            <a:off x="0" y="0"/>
                            <a:ext cx="4206240" cy="2353672"/>
                          </a:xfrm>
                          <a:prstGeom prst="rect"/>
                        </pic:spPr>
                      </pic:pic>
                    </a:graphicData>
                  </a:graphic>
                </wp:inline>
              </w:drawing>
            </w:r>
          </w:p>
          <w:p>
            <w:pPr>
              <w:spacing w:before="80" w:after="80" w:line="276" w:lineRule="auto"/>
              <w:jc w:val="center"/>
            </w:pPr>
            <w:r>
              <w:rPr>
                <w:rFonts w:ascii="Times New Roman" w:hAnsi="Times New Roman"/>
                <w:b/>
                <w:i w:val="0"/>
                <w:sz w:val="20"/>
              </w:rPr>
              <w:t>Figure 23.2: Vegas-Rendered Daily Apple Price Trend Interactive Line Chart</w:t>
            </w:r>
          </w:p>
          <w:p>
            <w:pPr>
              <w:spacing w:before="40" w:after="120" w:line="276" w:lineRule="auto"/>
              <w:jc w:val="left"/>
            </w:pPr>
            <w:r>
              <w:rPr>
                <w:rFonts w:ascii="Times New Roman" w:hAnsi="Times New Roman"/>
                <w:b w:val="0"/>
                <w:i w:val="0"/>
                <w:sz w:val="21"/>
              </w:rPr>
              <w:t>Figure 23.2 presents the interactive time-series line chart generated by Saddle and Vegas. The chart tracks daily apple prices per kilogram across consecutive market trading sessions in October 2026. Data points are highlighted with distinct circular glyphs connected by a solid trajectory line, revealing subtle daily market fluctuations between INR 120.00 and INR 135.00.</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13 (Sl 23) - Saddle Data Manipulation &amp; Vegas Visualization</w:t>
            </w:r>
          </w:p>
          <w:p>
            <w:pPr>
              <w:spacing w:before="0" w:after="0" w:line="240" w:lineRule="auto"/>
              <w:jc w:val="left"/>
            </w:pPr>
            <w:r>
              <w:rPr>
                <w:rFonts w:ascii="Consolas" w:hAnsi="Consolas"/>
                <w:b w:val="0"/>
                <w:i w:val="0"/>
                <w:color w:val="192341"/>
                <w:sz w:val="17"/>
              </w:rPr>
              <w:t>Student: Abhishek P | Reg No: 26MML0038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Loaded Dataset (Saddle Tabular Representation):</w:t>
            </w:r>
          </w:p>
          <w:p>
            <w:pPr>
              <w:spacing w:before="0" w:after="0" w:line="240" w:lineRule="auto"/>
              <w:jc w:val="left"/>
            </w:pPr>
            <w:r>
              <w:rPr>
                <w:rFonts w:ascii="Consolas" w:hAnsi="Consolas"/>
                <w:b w:val="0"/>
                <w:i w:val="0"/>
                <w:color w:val="192341"/>
                <w:sz w:val="17"/>
              </w:rPr>
              <w:t>Date         | Fruit      | Price (INR)  | Quantity</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2026-10-01   | Apple      | 120.00       | 50      </w:t>
            </w:r>
          </w:p>
          <w:p>
            <w:pPr>
              <w:spacing w:before="0" w:after="0" w:line="240" w:lineRule="auto"/>
              <w:jc w:val="left"/>
            </w:pPr>
            <w:r>
              <w:rPr>
                <w:rFonts w:ascii="Consolas" w:hAnsi="Consolas"/>
                <w:b w:val="0"/>
                <w:i w:val="0"/>
                <w:color w:val="192341"/>
                <w:sz w:val="17"/>
              </w:rPr>
              <w:t xml:space="preserve">2026-10-01   | Banana     | 40.00        | 100     </w:t>
            </w:r>
          </w:p>
          <w:p>
            <w:pPr>
              <w:spacing w:before="0" w:after="0" w:line="240" w:lineRule="auto"/>
              <w:jc w:val="left"/>
            </w:pPr>
            <w:r>
              <w:rPr>
                <w:rFonts w:ascii="Consolas" w:hAnsi="Consolas"/>
                <w:b w:val="0"/>
                <w:i w:val="0"/>
                <w:color w:val="192341"/>
                <w:sz w:val="17"/>
              </w:rPr>
              <w:t xml:space="preserve">2026-10-02   | Apple      | 125.00       | 45      </w:t>
            </w:r>
          </w:p>
          <w:p>
            <w:pPr>
              <w:spacing w:before="0" w:after="0" w:line="240" w:lineRule="auto"/>
              <w:jc w:val="left"/>
            </w:pPr>
            <w:r>
              <w:rPr>
                <w:rFonts w:ascii="Consolas" w:hAnsi="Consolas"/>
                <w:b w:val="0"/>
                <w:i w:val="0"/>
                <w:color w:val="192341"/>
                <w:sz w:val="17"/>
              </w:rPr>
              <w:t xml:space="preserve">2026-10-02   | Orange     | 80.00        | 60      </w:t>
            </w:r>
          </w:p>
          <w:p>
            <w:pPr>
              <w:spacing w:before="0" w:after="0" w:line="240" w:lineRule="auto"/>
              <w:jc w:val="left"/>
            </w:pPr>
            <w:r>
              <w:rPr>
                <w:rFonts w:ascii="Consolas" w:hAnsi="Consolas"/>
                <w:b w:val="0"/>
                <w:i w:val="0"/>
                <w:color w:val="192341"/>
                <w:sz w:val="17"/>
              </w:rPr>
              <w:t xml:space="preserve">2026-10-03   | Apple      | 130.00       | 40      </w:t>
            </w:r>
          </w:p>
          <w:p>
            <w:pPr>
              <w:spacing w:before="0" w:after="0" w:line="240" w:lineRule="auto"/>
              <w:jc w:val="left"/>
            </w:pPr>
            <w:r>
              <w:rPr>
                <w:rFonts w:ascii="Consolas" w:hAnsi="Consolas"/>
                <w:b w:val="0"/>
                <w:i w:val="0"/>
                <w:color w:val="192341"/>
                <w:sz w:val="17"/>
              </w:rPr>
              <w:t xml:space="preserve">2026-10-03   | Banana     | 42.00        | 95      </w:t>
            </w:r>
          </w:p>
          <w:p>
            <w:pPr>
              <w:spacing w:before="0" w:after="0" w:line="240" w:lineRule="auto"/>
              <w:jc w:val="left"/>
            </w:pPr>
            <w:r>
              <w:rPr>
                <w:rFonts w:ascii="Consolas" w:hAnsi="Consolas"/>
                <w:b w:val="0"/>
                <w:i w:val="0"/>
                <w:color w:val="192341"/>
                <w:sz w:val="17"/>
              </w:rPr>
              <w:t xml:space="preserve">2026-10-04   | Apple      | 122.00       | 55      </w:t>
            </w:r>
          </w:p>
          <w:p>
            <w:pPr>
              <w:spacing w:before="0" w:after="0" w:line="240" w:lineRule="auto"/>
              <w:jc w:val="left"/>
            </w:pPr>
            <w:r>
              <w:rPr>
                <w:rFonts w:ascii="Consolas" w:hAnsi="Consolas"/>
                <w:b w:val="0"/>
                <w:i w:val="0"/>
                <w:color w:val="192341"/>
                <w:sz w:val="17"/>
              </w:rPr>
              <w:t xml:space="preserve">2026-10-04   | Mango      | 150.00       | 30      </w:t>
            </w:r>
          </w:p>
          <w:p>
            <w:pPr>
              <w:spacing w:before="0" w:after="0" w:line="240" w:lineRule="auto"/>
              <w:jc w:val="left"/>
            </w:pPr>
            <w:r>
              <w:rPr>
                <w:rFonts w:ascii="Consolas" w:hAnsi="Consolas"/>
                <w:b w:val="0"/>
                <w:i w:val="0"/>
                <w:color w:val="192341"/>
                <w:sz w:val="17"/>
              </w:rPr>
              <w:t xml:space="preserve">2026-10-05   | Apple      | 135.00       | 48      </w:t>
            </w:r>
          </w:p>
          <w:p>
            <w:pPr>
              <w:spacing w:before="0" w:after="0" w:line="240" w:lineRule="auto"/>
              <w:jc w:val="left"/>
            </w:pPr>
            <w:r>
              <w:rPr>
                <w:rFonts w:ascii="Consolas" w:hAnsi="Consolas"/>
                <w:b w:val="0"/>
                <w:i w:val="0"/>
                <w:color w:val="192341"/>
                <w:sz w:val="17"/>
              </w:rPr>
              <w:t xml:space="preserve">2026-10-05   | Orange     | 85.00        | 65      </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Filtered Dataset for 'Apple':</w:t>
            </w:r>
          </w:p>
          <w:p>
            <w:pPr>
              <w:spacing w:before="0" w:after="0" w:line="240" w:lineRule="auto"/>
              <w:jc w:val="left"/>
            </w:pPr>
            <w:r>
              <w:rPr>
                <w:rFonts w:ascii="Consolas" w:hAnsi="Consolas"/>
                <w:b w:val="0"/>
                <w:i w:val="0"/>
                <w:color w:val="192341"/>
                <w:sz w:val="17"/>
              </w:rPr>
              <w:t>Date         | Price (INR)  | Quantity</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2026-10-01   | 120.00       | 50      </w:t>
            </w:r>
          </w:p>
          <w:p>
            <w:pPr>
              <w:spacing w:before="0" w:after="0" w:line="240" w:lineRule="auto"/>
              <w:jc w:val="left"/>
            </w:pPr>
            <w:r>
              <w:rPr>
                <w:rFonts w:ascii="Consolas" w:hAnsi="Consolas"/>
                <w:b w:val="0"/>
                <w:i w:val="0"/>
                <w:color w:val="192341"/>
                <w:sz w:val="17"/>
              </w:rPr>
              <w:t xml:space="preserve">2026-10-02   | 125.00       | 45      </w:t>
            </w:r>
          </w:p>
          <w:p>
            <w:pPr>
              <w:spacing w:before="0" w:after="0" w:line="240" w:lineRule="auto"/>
              <w:jc w:val="left"/>
            </w:pPr>
            <w:r>
              <w:rPr>
                <w:rFonts w:ascii="Consolas" w:hAnsi="Consolas"/>
                <w:b w:val="0"/>
                <w:i w:val="0"/>
                <w:color w:val="192341"/>
                <w:sz w:val="17"/>
              </w:rPr>
              <w:t xml:space="preserve">2026-10-03   | 130.00       | 40      </w:t>
            </w:r>
          </w:p>
          <w:p>
            <w:pPr>
              <w:spacing w:before="0" w:after="0" w:line="240" w:lineRule="auto"/>
              <w:jc w:val="left"/>
            </w:pPr>
            <w:r>
              <w:rPr>
                <w:rFonts w:ascii="Consolas" w:hAnsi="Consolas"/>
                <w:b w:val="0"/>
                <w:i w:val="0"/>
                <w:color w:val="192341"/>
                <w:sz w:val="17"/>
              </w:rPr>
              <w:t xml:space="preserve">2026-10-04   | 122.00       | 55      </w:t>
            </w:r>
          </w:p>
          <w:p>
            <w:pPr>
              <w:spacing w:before="0" w:after="0" w:line="240" w:lineRule="auto"/>
              <w:jc w:val="left"/>
            </w:pPr>
            <w:r>
              <w:rPr>
                <w:rFonts w:ascii="Consolas" w:hAnsi="Consolas"/>
                <w:b w:val="0"/>
                <w:i w:val="0"/>
                <w:color w:val="192341"/>
                <w:sz w:val="17"/>
              </w:rPr>
              <w:t xml:space="preserve">2026-10-05   | 135.00       | 48      </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Statistical Summary for Apples:</w:t>
            </w:r>
          </w:p>
          <w:p>
            <w:pPr>
              <w:spacing w:before="0" w:after="0" w:line="240" w:lineRule="auto"/>
              <w:jc w:val="left"/>
            </w:pPr>
            <w:r>
              <w:rPr>
                <w:rFonts w:ascii="Consolas" w:hAnsi="Consolas"/>
                <w:b w:val="0"/>
                <w:i w:val="0"/>
                <w:color w:val="192341"/>
                <w:sz w:val="17"/>
              </w:rPr>
              <w:t xml:space="preserve">  Total Apple Records : 5</w:t>
            </w:r>
          </w:p>
          <w:p>
            <w:pPr>
              <w:spacing w:before="0" w:after="0" w:line="240" w:lineRule="auto"/>
              <w:jc w:val="left"/>
            </w:pPr>
            <w:r>
              <w:rPr>
                <w:rFonts w:ascii="Consolas" w:hAnsi="Consolas"/>
                <w:b w:val="0"/>
                <w:i w:val="0"/>
                <w:color w:val="192341"/>
                <w:sz w:val="17"/>
              </w:rPr>
              <w:t xml:space="preserve">  Minimum Price       : INR 120.00</w:t>
            </w:r>
          </w:p>
          <w:p>
            <w:pPr>
              <w:spacing w:before="0" w:after="0" w:line="240" w:lineRule="auto"/>
              <w:jc w:val="left"/>
            </w:pPr>
            <w:r>
              <w:rPr>
                <w:rFonts w:ascii="Consolas" w:hAnsi="Consolas"/>
                <w:b w:val="0"/>
                <w:i w:val="0"/>
                <w:color w:val="192341"/>
                <w:sz w:val="17"/>
              </w:rPr>
              <w:t xml:space="preserve">  Maximum Price       : INR 135.00</w:t>
            </w:r>
          </w:p>
          <w:p>
            <w:pPr>
              <w:spacing w:before="0" w:after="0" w:line="240" w:lineRule="auto"/>
              <w:jc w:val="left"/>
            </w:pPr>
            <w:r>
              <w:rPr>
                <w:rFonts w:ascii="Consolas" w:hAnsi="Consolas"/>
                <w:b w:val="0"/>
                <w:i w:val="0"/>
                <w:color w:val="192341"/>
                <w:sz w:val="17"/>
              </w:rPr>
              <w:t xml:space="preserve">  Average Apple Price : INR 126.40</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Generated Vegas (Vega-Lite) Interactive Plot Specification:</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  "$schema": "https://vega.github.io/schema/vega-lite/v5.json",</w:t>
            </w:r>
          </w:p>
          <w:p>
            <w:pPr>
              <w:spacing w:before="0" w:after="0" w:line="240" w:lineRule="auto"/>
              <w:jc w:val="left"/>
            </w:pPr>
            <w:r>
              <w:rPr>
                <w:rFonts w:ascii="Consolas" w:hAnsi="Consolas"/>
                <w:b w:val="0"/>
                <w:i w:val="0"/>
                <w:color w:val="192341"/>
                <w:sz w:val="17"/>
              </w:rPr>
              <w:t xml:space="preserve">  "description": "Interactive Apple Price Trend Over Time using Vegas",</w:t>
            </w:r>
          </w:p>
          <w:p>
            <w:pPr>
              <w:spacing w:before="0" w:after="0" w:line="240" w:lineRule="auto"/>
              <w:jc w:val="left"/>
            </w:pPr>
            <w:r>
              <w:rPr>
                <w:rFonts w:ascii="Consolas" w:hAnsi="Consolas"/>
                <w:b w:val="0"/>
                <w:i w:val="0"/>
                <w:color w:val="192341"/>
                <w:sz w:val="17"/>
              </w:rPr>
              <w:t xml:space="preserve">  "data": {</w:t>
            </w:r>
          </w:p>
          <w:p>
            <w:pPr>
              <w:spacing w:before="0" w:after="0" w:line="240" w:lineRule="auto"/>
              <w:jc w:val="left"/>
            </w:pPr>
            <w:r>
              <w:rPr>
                <w:rFonts w:ascii="Consolas" w:hAnsi="Consolas"/>
                <w:b w:val="0"/>
                <w:i w:val="0"/>
                <w:color w:val="192341"/>
                <w:sz w:val="17"/>
              </w:rPr>
              <w:t xml:space="preserve">    "values": [</w:t>
            </w:r>
          </w:p>
          <w:p>
            <w:pPr>
              <w:spacing w:before="0" w:after="0" w:line="240" w:lineRule="auto"/>
              <w:jc w:val="left"/>
            </w:pPr>
            <w:r>
              <w:rPr>
                <w:rFonts w:ascii="Consolas" w:hAnsi="Consolas"/>
                <w:b w:val="0"/>
                <w:i w:val="0"/>
                <w:color w:val="192341"/>
                <w:sz w:val="17"/>
              </w:rPr>
              <w:t xml:space="preserve">      {"date": "2026-10-01", "price": 120.0},</w:t>
            </w:r>
          </w:p>
          <w:p>
            <w:pPr>
              <w:spacing w:before="0" w:after="0" w:line="240" w:lineRule="auto"/>
              <w:jc w:val="left"/>
            </w:pPr>
            <w:r>
              <w:rPr>
                <w:rFonts w:ascii="Consolas" w:hAnsi="Consolas"/>
                <w:b w:val="0"/>
                <w:i w:val="0"/>
                <w:color w:val="192341"/>
                <w:sz w:val="17"/>
              </w:rPr>
              <w:t xml:space="preserve">      {"date": "2026-10-02", "price": 125.0},</w:t>
            </w:r>
          </w:p>
          <w:p>
            <w:pPr>
              <w:spacing w:before="0" w:after="0" w:line="240" w:lineRule="auto"/>
              <w:jc w:val="left"/>
            </w:pPr>
            <w:r>
              <w:rPr>
                <w:rFonts w:ascii="Consolas" w:hAnsi="Consolas"/>
                <w:b w:val="0"/>
                <w:i w:val="0"/>
                <w:color w:val="192341"/>
                <w:sz w:val="17"/>
              </w:rPr>
              <w:t xml:space="preserve">      {"date": "2026-10-03", "price": 130.0},</w:t>
            </w:r>
          </w:p>
          <w:p>
            <w:pPr>
              <w:spacing w:before="0" w:after="0" w:line="240" w:lineRule="auto"/>
              <w:jc w:val="left"/>
            </w:pPr>
            <w:r>
              <w:rPr>
                <w:rFonts w:ascii="Consolas" w:hAnsi="Consolas"/>
                <w:b w:val="0"/>
                <w:i w:val="0"/>
                <w:color w:val="192341"/>
                <w:sz w:val="17"/>
              </w:rPr>
              <w:t xml:space="preserve">      {"date": "2026-10-04", "price": 122.0},</w:t>
            </w:r>
          </w:p>
          <w:p>
            <w:pPr>
              <w:spacing w:before="0" w:after="0" w:line="240" w:lineRule="auto"/>
              <w:jc w:val="left"/>
            </w:pPr>
            <w:r>
              <w:rPr>
                <w:rFonts w:ascii="Consolas" w:hAnsi="Consolas"/>
                <w:b w:val="0"/>
                <w:i w:val="0"/>
                <w:color w:val="192341"/>
                <w:sz w:val="17"/>
              </w:rPr>
              <w:t xml:space="preserve">      {"date": "2026-10-05", "price": 135.0}</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"mark": {"type": "line", "point": true, "color": "#833C0B"},</w:t>
            </w:r>
          </w:p>
          <w:p>
            <w:pPr>
              <w:spacing w:before="0" w:after="0" w:line="240" w:lineRule="auto"/>
              <w:jc w:val="left"/>
            </w:pPr>
            <w:r>
              <w:rPr>
                <w:rFonts w:ascii="Consolas" w:hAnsi="Consolas"/>
                <w:b w:val="0"/>
                <w:i w:val="0"/>
                <w:color w:val="192341"/>
                <w:sz w:val="17"/>
              </w:rPr>
              <w:t xml:space="preserve">  "encoding": {</w:t>
            </w:r>
          </w:p>
          <w:p>
            <w:pPr>
              <w:spacing w:before="0" w:after="0" w:line="240" w:lineRule="auto"/>
              <w:jc w:val="left"/>
            </w:pPr>
            <w:r>
              <w:rPr>
                <w:rFonts w:ascii="Consolas" w:hAnsi="Consolas"/>
                <w:b w:val="0"/>
                <w:i w:val="0"/>
                <w:color w:val="192341"/>
                <w:sz w:val="17"/>
              </w:rPr>
              <w:t xml:space="preserve">    "x": {"field": "date", "type": "temporal", "title": "Date (October 2026)"},</w:t>
            </w:r>
          </w:p>
          <w:p>
            <w:pPr>
              <w:spacing w:before="0" w:after="0" w:line="240" w:lineRule="auto"/>
              <w:jc w:val="left"/>
            </w:pPr>
            <w:r>
              <w:rPr>
                <w:rFonts w:ascii="Consolas" w:hAnsi="Consolas"/>
                <w:b w:val="0"/>
                <w:i w:val="0"/>
                <w:color w:val="192341"/>
                <w:sz w:val="17"/>
              </w:rPr>
              <w:t xml:space="preserve">    "y": {"field": "price", "type": "quantitative", "title": "Price per Kg (INR)"},</w:t>
            </w:r>
          </w:p>
          <w:p>
            <w:pPr>
              <w:spacing w:before="0" w:after="0" w:line="240" w:lineRule="auto"/>
              <w:jc w:val="left"/>
            </w:pPr>
            <w:r>
              <w:rPr>
                <w:rFonts w:ascii="Consolas" w:hAnsi="Consolas"/>
                <w:b w:val="0"/>
                <w:i w:val="0"/>
                <w:color w:val="192341"/>
                <w:sz w:val="17"/>
              </w:rPr>
              <w:t xml:space="preserve">    "tooltip": [{"field": "date"}, {"field": "price"}]</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Interactive chart saved successfully as 'apple_price_trend_vegas.html'.</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Saddle delivers an efficient tabular data structure for numeric time-series analysis in Scala, comparable to pandas. Pairing Saddle data pipelines with Vegas declarative Vega-Lite rendering enables reproducible, interactive browser-based data visualizations directly from compiled Scala code.</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Adam Klein, Saddle: High Performance Data Manipulation in Scala, https://saddle.github.io.</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15-10-2026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13</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23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