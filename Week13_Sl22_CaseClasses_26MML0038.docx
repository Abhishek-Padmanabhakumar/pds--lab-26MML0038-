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9071" w:type="dxa"/>
        <w:jc w:val="center"/>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fill="833C0B" w:val="clear"/>
          </w:tcPr>
          <w:p>
            <w:pPr>
              <w:spacing w:before="80" w:after="80" w:line="276" w:lineRule="auto"/>
              <w:jc w:val="center"/>
            </w:pPr>
            <w:r>
              <w:rPr>
                <w:rFonts w:ascii="Times New Roman" w:hAnsi="Times New Roman"/>
                <w:b/>
                <w:i w:val="0"/>
                <w:color w:val="FFFFFF"/>
                <w:sz w:val="24"/>
              </w:rPr>
              <w:t>Title</w:t>
            </w:r>
          </w:p>
        </w:tc>
        <w:tc>
          <w:tcPr>
            <w:tcW w:w="7320" w:type="dxa"/>
            <w:gridSpan w:val="4"/>
            <w:shd w:fill="833C0B" w:val="clear"/>
          </w:tcPr>
          <w:p>
            <w:pPr>
              <w:spacing w:before="80" w:after="80" w:line="276" w:lineRule="auto"/>
              <w:jc w:val="center"/>
            </w:pPr>
            <w:r>
              <w:rPr>
                <w:rFonts w:ascii="Times New Roman" w:hAnsi="Times New Roman"/>
                <w:b/>
                <w:i w:val="0"/>
                <w:color w:val="FFFFFF"/>
                <w:sz w:val="24"/>
              </w:rPr>
              <w:t>Data Modeling, Filtering, Grouping, and Sorting with Case Classes in Scala</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fill="E2EFD9" w:val="clear"/>
          </w:tcPr>
          <w:p>
            <w:pPr>
              <w:spacing w:before="60" w:after="60" w:line="276" w:lineRule="auto"/>
              <w:jc w:val="left"/>
            </w:pPr>
            <w:r>
              <w:rPr>
                <w:rFonts w:ascii="Times New Roman" w:hAnsi="Times New Roman"/>
                <w:b w:val="0"/>
                <w:i w:val="0"/>
                <w:sz w:val="22"/>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r>
      <w:tr w:rsidR="00246324" w:rsidRPr="005A6DDE" w:rsidTr="00D557C0">
        <w:trPr>
          <w:gridAfter w:val="1"/>
          <w:wAfter w:w="55" w:type="dxa"/>
        </w:trPr>
        <w:tc>
          <w:tcPr>
            <w:tcW w:w="1696" w:type="dxa"/>
            <w:vAlign w:val="center"/>
            <w:shd w:fill="F7CAAC" w:val="clea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fill="E2EFD9" w:val="clear"/>
          </w:tcPr>
          <w:p>
            <w:pPr>
              <w:spacing w:before="40" w:after="40" w:line="276" w:lineRule="auto"/>
              <w:jc w:val="left"/>
            </w:pPr>
            <w:r>
              <w:rPr>
                <w:rFonts w:ascii="Times New Roman" w:hAnsi="Times New Roman"/>
                <w:b w:val="0"/>
                <w:i w:val="0"/>
                <w:sz w:val="22"/>
              </w:rPr>
              <w:t>•  To model real-world domain entities using Scala Case Classes with built-in value equality and immutability.</w:t>
            </w:r>
          </w:p>
          <w:p>
            <w:pPr>
              <w:spacing w:before="40" w:after="40" w:line="276" w:lineRule="auto"/>
              <w:jc w:val="left"/>
            </w:pPr>
            <w:r>
              <w:rPr>
                <w:rFonts w:ascii="Times New Roman" w:hAnsi="Times New Roman"/>
                <w:b w:val="0"/>
                <w:i w:val="0"/>
                <w:sz w:val="22"/>
              </w:rPr>
              <w:t>•  To filter collections of structured objects based on numerical threshold criteria.</w:t>
            </w:r>
          </w:p>
          <w:p>
            <w:pPr>
              <w:spacing w:before="40" w:after="40" w:line="276" w:lineRule="auto"/>
              <w:jc w:val="left"/>
            </w:pPr>
            <w:r>
              <w:rPr>
                <w:rFonts w:ascii="Times New Roman" w:hAnsi="Times New Roman"/>
                <w:b w:val="0"/>
                <w:i w:val="0"/>
                <w:sz w:val="22"/>
              </w:rPr>
              <w:t>•  To partition object collections into grouped mappings keyed by categorical attributes.</w:t>
            </w:r>
          </w:p>
          <w:p>
            <w:pPr>
              <w:spacing w:before="40" w:after="40" w:line="276" w:lineRule="auto"/>
              <w:jc w:val="left"/>
            </w:pPr>
            <w:r>
              <w:rPr>
                <w:rFonts w:ascii="Times New Roman" w:hAnsi="Times New Roman"/>
                <w:b w:val="0"/>
                <w:i w:val="0"/>
                <w:sz w:val="22"/>
              </w:rPr>
              <w:t>•  To transform domain instances into standardized descriptive strings and sort objects by property values.</w:t>
            </w:r>
          </w:p>
        </w:tc>
      </w:tr>
      <w:tr w:rsidR="00765ABB" w:rsidRPr="005A6DDE" w:rsidTr="00D557C0">
        <w:trPr>
          <w:gridAfter w:val="1"/>
          <w:wAfter w:w="55" w:type="dxa"/>
        </w:trPr>
        <w:tc>
          <w:tcPr>
            <w:tcW w:w="1696" w:type="dxa"/>
            <w:vAlign w:val="center"/>
            <w:shd w:fill="F7CAAC" w:val="clea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fill="E2EFD9" w:val="clear"/>
          </w:tcPr>
          <w:p>
            <w:pPr>
              <w:spacing w:before="60" w:after="60" w:line="276" w:lineRule="auto"/>
              <w:jc w:val="left"/>
            </w:pPr>
            <w:r>
              <w:rPr>
                <w:rFonts w:ascii="Times New Roman" w:hAnsi="Times New Roman"/>
                <w:b w:val="0"/>
                <w:i w:val="0"/>
                <w:sz w:val="22"/>
              </w:rPr>
              <w:t>In-memory collection of 5 Person case class domain entities.</w:t>
            </w:r>
          </w:p>
        </w:tc>
      </w:tr>
      <w:tr w:rsidR="00F773F3" w:rsidRPr="005A6DDE" w:rsidTr="00D557C0">
        <w:tc>
          <w:tcPr>
            <w:tcW w:w="1696" w:type="dxa"/>
            <w:vMerge w:val="restart"/>
            <w:vAlign w:val="center"/>
            <w:shd w:fill="F7CAAC" w:val="clea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fill="C45911" w:val="clear"/>
          </w:tcPr>
          <w:p>
            <w:pPr>
              <w:spacing w:before="40" w:after="40" w:line="276" w:lineRule="auto"/>
              <w:jc w:val="center"/>
            </w:pPr>
            <w:r>
              <w:rPr>
                <w:rFonts w:ascii="Times New Roman" w:hAnsi="Times New Roman"/>
                <w:b/>
                <w:i w:val="0"/>
                <w:color w:val="FFFFFF"/>
                <w:sz w:val="20"/>
              </w:rPr>
              <w:t>Sl. No.</w:t>
            </w:r>
          </w:p>
        </w:tc>
        <w:tc>
          <w:tcPr>
            <w:tcW w:w="1559" w:type="dxa"/>
            <w:shd w:fill="C45911" w:val="clear"/>
          </w:tcPr>
          <w:p>
            <w:pPr>
              <w:spacing w:before="40" w:after="40" w:line="276" w:lineRule="auto"/>
              <w:jc w:val="center"/>
            </w:pPr>
            <w:r>
              <w:rPr>
                <w:rFonts w:ascii="Times New Roman" w:hAnsi="Times New Roman"/>
                <w:b/>
                <w:i w:val="0"/>
                <w:color w:val="FFFFFF"/>
                <w:sz w:val="20"/>
              </w:rPr>
              <w:t>Function</w:t>
            </w:r>
          </w:p>
        </w:tc>
        <w:tc>
          <w:tcPr>
            <w:tcW w:w="1049" w:type="dxa"/>
            <w:shd w:fill="C45911" w:val="clear"/>
          </w:tcPr>
          <w:p>
            <w:pPr>
              <w:spacing w:before="40" w:after="40" w:line="276" w:lineRule="auto"/>
              <w:jc w:val="center"/>
            </w:pPr>
            <w:r>
              <w:rPr>
                <w:rFonts w:ascii="Times New Roman" w:hAnsi="Times New Roman"/>
                <w:b/>
                <w:i w:val="0"/>
                <w:color w:val="FFFFFF"/>
                <w:sz w:val="20"/>
              </w:rPr>
              <w:t>Package</w:t>
            </w:r>
          </w:p>
        </w:tc>
        <w:tc>
          <w:tcPr>
            <w:tcW w:w="4058" w:type="dxa"/>
            <w:gridSpan w:val="2"/>
            <w:shd w:fill="C45911" w:val="clear"/>
          </w:tcPr>
          <w:p>
            <w:pPr>
              <w:spacing w:before="40" w:after="40" w:line="276" w:lineRule="auto"/>
              <w:jc w:val="center"/>
            </w:pPr>
            <w:r>
              <w:rPr>
                <w:rFonts w:ascii="Times New Roman" w:hAnsi="Times New Roman"/>
                <w:b/>
                <w:i w:val="0"/>
                <w:color w:val="FFFFFF"/>
                <w:sz w:val="20"/>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w:t>
            </w:r>
          </w:p>
        </w:tc>
        <w:tc>
          <w:tcPr>
            <w:tcW w:w="1559" w:type="dxa"/>
            <w:shd w:fill="E2EFD9" w:val="clear"/>
          </w:tcPr>
          <w:p>
            <w:pPr>
              <w:spacing w:before="40" w:after="40" w:line="276" w:lineRule="auto"/>
              <w:jc w:val="left"/>
            </w:pPr>
            <w:r>
              <w:rPr>
                <w:rFonts w:ascii="Times New Roman" w:hAnsi="Times New Roman"/>
                <w:b/>
                <w:i w:val="0"/>
                <w:sz w:val="20"/>
              </w:rPr>
              <w:t>case class</w:t>
            </w:r>
          </w:p>
        </w:tc>
        <w:tc>
          <w:tcPr>
            <w:tcW w:w="1049" w:type="dxa"/>
            <w:shd w:fill="E2EFD9" w:val="clear"/>
          </w:tcPr>
          <w:p>
            <w:pPr>
              <w:spacing w:before="40" w:after="40" w:line="276" w:lineRule="auto"/>
              <w:jc w:val="left"/>
            </w:pPr>
            <w:r>
              <w:rPr>
                <w:rFonts w:ascii="Times New Roman" w:hAnsi="Times New Roman"/>
                <w:b w:val="0"/>
                <w:i w:val="0"/>
                <w:sz w:val="20"/>
              </w:rPr>
              <w:t>Scala Language Keyword</w:t>
            </w:r>
          </w:p>
        </w:tc>
        <w:tc>
          <w:tcPr>
            <w:tcW w:w="4058" w:type="dxa"/>
            <w:gridSpan w:val="2"/>
            <w:shd w:fill="E2EFD9" w:val="clear"/>
          </w:tcPr>
          <w:p>
            <w:pPr>
              <w:spacing w:before="40" w:after="40" w:line="276" w:lineRule="auto"/>
              <w:jc w:val="left"/>
            </w:pPr>
            <w:r>
              <w:rPr>
                <w:rFonts w:ascii="Times New Roman" w:hAnsi="Times New Roman"/>
                <w:b w:val="0"/>
                <w:i w:val="0"/>
                <w:sz w:val="20"/>
              </w:rPr>
              <w:t>Generates immutable domain classes with automatic constructor, getters, equals, hashCode, and toString.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2</w:t>
            </w:r>
          </w:p>
        </w:tc>
        <w:tc>
          <w:tcPr>
            <w:tcW w:w="1559" w:type="dxa"/>
            <w:shd w:fill="E2EFD9" w:val="clear"/>
          </w:tcPr>
          <w:p>
            <w:pPr>
              <w:spacing w:before="40" w:after="40" w:line="276" w:lineRule="auto"/>
              <w:jc w:val="left"/>
            </w:pPr>
            <w:r>
              <w:rPr>
                <w:rFonts w:ascii="Times New Roman" w:hAnsi="Times New Roman"/>
                <w:b/>
                <w:i w:val="0"/>
                <w:sz w:val="20"/>
              </w:rPr>
              <w:t>filterOlderThan30()</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Filters out people whose age exceeds 30, retaining candidates where age &lt;= 30.</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3</w:t>
            </w:r>
          </w:p>
        </w:tc>
        <w:tc>
          <w:tcPr>
            <w:tcW w:w="1559" w:type="dxa"/>
            <w:shd w:fill="E2EFD9" w:val="clear"/>
          </w:tcPr>
          <w:p>
            <w:pPr>
              <w:spacing w:before="40" w:after="40" w:line="276" w:lineRule="auto"/>
              <w:jc w:val="left"/>
            </w:pPr>
            <w:r>
              <w:rPr>
                <w:rFonts w:ascii="Times New Roman" w:hAnsi="Times New Roman"/>
                <w:b/>
                <w:i w:val="0"/>
                <w:sz w:val="20"/>
              </w:rPr>
              <w:t>filter()</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Collection combinator retaining elements satisfying a boolean condition.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4</w:t>
            </w:r>
          </w:p>
        </w:tc>
        <w:tc>
          <w:tcPr>
            <w:tcW w:w="1559" w:type="dxa"/>
            <w:shd w:fill="E2EFD9" w:val="clear"/>
          </w:tcPr>
          <w:p>
            <w:pPr>
              <w:spacing w:before="40" w:after="40" w:line="276" w:lineRule="auto"/>
              <w:jc w:val="left"/>
            </w:pPr>
            <w:r>
              <w:rPr>
                <w:rFonts w:ascii="Times New Roman" w:hAnsi="Times New Roman"/>
                <w:b/>
                <w:i w:val="0"/>
                <w:sz w:val="20"/>
              </w:rPr>
              <w:t>groupByCity()</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Groups Person instances into a Map[String, List[Person]] partitioned by the city attribute.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5</w:t>
            </w:r>
          </w:p>
        </w:tc>
        <w:tc>
          <w:tcPr>
            <w:tcW w:w="1559" w:type="dxa"/>
            <w:shd w:fill="E2EFD9" w:val="clear"/>
          </w:tcPr>
          <w:p>
            <w:pPr>
              <w:spacing w:before="40" w:after="40" w:line="276" w:lineRule="auto"/>
              <w:jc w:val="left"/>
            </w:pPr>
            <w:r>
              <w:rPr>
                <w:rFonts w:ascii="Times New Roman" w:hAnsi="Times New Roman"/>
                <w:b/>
                <w:i w:val="0"/>
                <w:sz w:val="20"/>
              </w:rPr>
              <w:t>groupBy()</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Partitions a collection into a map of sub-collections based on a discriminator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6</w:t>
            </w:r>
          </w:p>
        </w:tc>
        <w:tc>
          <w:tcPr>
            <w:tcW w:w="1559" w:type="dxa"/>
            <w:shd w:fill="E2EFD9" w:val="clear"/>
          </w:tcPr>
          <w:p>
            <w:pPr>
              <w:spacing w:before="40" w:after="40" w:line="276" w:lineRule="auto"/>
              <w:jc w:val="left"/>
            </w:pPr>
            <w:r>
              <w:rPr>
                <w:rFonts w:ascii="Times New Roman" w:hAnsi="Times New Roman"/>
                <w:b/>
                <w:i w:val="0"/>
                <w:sz w:val="20"/>
              </w:rPr>
              <w:t>formatPerson()</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Formats a Person instance into 'Name is Age years old and lives in City'.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7</w:t>
            </w:r>
          </w:p>
        </w:tc>
        <w:tc>
          <w:tcPr>
            <w:tcW w:w="1559" w:type="dxa"/>
            <w:shd w:fill="E2EFD9" w:val="clear"/>
          </w:tcPr>
          <w:p>
            <w:pPr>
              <w:spacing w:before="40" w:after="40" w:line="276" w:lineRule="auto"/>
              <w:jc w:val="left"/>
            </w:pPr>
            <w:r>
              <w:rPr>
                <w:rFonts w:ascii="Times New Roman" w:hAnsi="Times New Roman"/>
                <w:b/>
                <w:i w:val="0"/>
                <w:sz w:val="20"/>
              </w:rPr>
              <w:t>map()</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Transforms each Person entity into its formatted string representation.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8</w:t>
            </w:r>
          </w:p>
        </w:tc>
        <w:tc>
          <w:tcPr>
            <w:tcW w:w="1559" w:type="dxa"/>
            <w:shd w:fill="E2EFD9" w:val="clear"/>
          </w:tcPr>
          <w:p>
            <w:pPr>
              <w:spacing w:before="40" w:after="40" w:line="276" w:lineRule="auto"/>
              <w:jc w:val="left"/>
            </w:pPr>
            <w:r>
              <w:rPr>
                <w:rFonts w:ascii="Times New Roman" w:hAnsi="Times New Roman"/>
                <w:b/>
                <w:i w:val="0"/>
                <w:sz w:val="20"/>
              </w:rPr>
              <w:t>sortByAgeAscending()</w:t>
            </w:r>
          </w:p>
        </w:tc>
        <w:tc>
          <w:tcPr>
            <w:tcW w:w="1049" w:type="dxa"/>
            <w:shd w:fill="E2EFD9" w:val="clear"/>
          </w:tcPr>
          <w:p>
            <w:pPr>
              <w:spacing w:before="40" w:after="40" w:line="276" w:lineRule="auto"/>
              <w:jc w:val="left"/>
            </w:pPr>
            <w:r>
              <w:rPr>
                <w:rFonts w:ascii="Times New Roman" w:hAnsi="Times New Roman"/>
                <w:b w:val="0"/>
                <w:i w:val="0"/>
                <w:sz w:val="20"/>
              </w:rPr>
              <w:t>User Defined</w:t>
            </w:r>
          </w:p>
        </w:tc>
        <w:tc>
          <w:tcPr>
            <w:tcW w:w="4058" w:type="dxa"/>
            <w:gridSpan w:val="2"/>
            <w:shd w:fill="E2EFD9" w:val="clear"/>
          </w:tcPr>
          <w:p>
            <w:pPr>
              <w:spacing w:before="40" w:after="40" w:line="276" w:lineRule="auto"/>
              <w:jc w:val="left"/>
            </w:pPr>
            <w:r>
              <w:rPr>
                <w:rFonts w:ascii="Times New Roman" w:hAnsi="Times New Roman"/>
                <w:b w:val="0"/>
                <w:i w:val="0"/>
                <w:sz w:val="20"/>
              </w:rPr>
              <w:t>Orders Person objects in ascending numerical sequence according to their age field.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9</w:t>
            </w:r>
          </w:p>
        </w:tc>
        <w:tc>
          <w:tcPr>
            <w:tcW w:w="1559" w:type="dxa"/>
            <w:shd w:fill="E2EFD9" w:val="clear"/>
          </w:tcPr>
          <w:p>
            <w:pPr>
              <w:spacing w:before="40" w:after="40" w:line="276" w:lineRule="auto"/>
              <w:jc w:val="left"/>
            </w:pPr>
            <w:r>
              <w:rPr>
                <w:rFonts w:ascii="Times New Roman" w:hAnsi="Times New Roman"/>
                <w:b/>
                <w:i w:val="0"/>
                <w:sz w:val="20"/>
              </w:rPr>
              <w:t>sortBy()</w:t>
            </w:r>
          </w:p>
        </w:tc>
        <w:tc>
          <w:tcPr>
            <w:tcW w:w="1049" w:type="dxa"/>
            <w:shd w:fill="E2EFD9" w:val="clear"/>
          </w:tcPr>
          <w:p>
            <w:pPr>
              <w:spacing w:before="40" w:after="40" w:line="276" w:lineRule="auto"/>
              <w:jc w:val="left"/>
            </w:pPr>
            <w:r>
              <w:rPr>
                <w:rFonts w:ascii="Times New Roman" w:hAnsi="Times New Roman"/>
                <w:b w:val="0"/>
                <w:i w:val="0"/>
                <w:sz w:val="20"/>
              </w:rPr>
              <w:t>scala.collection.immutable.List</w:t>
            </w:r>
          </w:p>
        </w:tc>
        <w:tc>
          <w:tcPr>
            <w:tcW w:w="4058" w:type="dxa"/>
            <w:gridSpan w:val="2"/>
            <w:shd w:fill="E2EFD9" w:val="clear"/>
          </w:tcPr>
          <w:p>
            <w:pPr>
              <w:spacing w:before="40" w:after="40" w:line="276" w:lineRule="auto"/>
              <w:jc w:val="left"/>
            </w:pPr>
            <w:r>
              <w:rPr>
                <w:rFonts w:ascii="Times New Roman" w:hAnsi="Times New Roman"/>
                <w:b w:val="0"/>
                <w:i w:val="0"/>
                <w:sz w:val="20"/>
              </w:rPr>
              <w:t>Sorts collection elements according to an extracted Comparable attribute.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10</w:t>
            </w:r>
          </w:p>
        </w:tc>
        <w:tc>
          <w:tcPr>
            <w:tcW w:w="1559" w:type="dxa"/>
            <w:shd w:fill="E2EFD9" w:val="clear"/>
          </w:tcPr>
          <w:p>
            <w:pPr>
              <w:spacing w:before="40" w:after="40" w:line="276" w:lineRule="auto"/>
              <w:jc w:val="left"/>
            </w:pPr>
            <w:r>
              <w:rPr>
                <w:rFonts w:ascii="Times New Roman" w:hAnsi="Times New Roman"/>
                <w:b/>
                <w:i w:val="0"/>
                <w:sz w:val="20"/>
              </w:rPr>
              <w:t>println()</w:t>
            </w:r>
          </w:p>
        </w:tc>
        <w:tc>
          <w:tcPr>
            <w:tcW w:w="1049" w:type="dxa"/>
            <w:shd w:fill="E2EFD9" w:val="clear"/>
          </w:tcPr>
          <w:p>
            <w:pPr>
              <w:spacing w:before="40" w:after="40" w:line="276" w:lineRule="auto"/>
              <w:jc w:val="left"/>
            </w:pPr>
            <w:r>
              <w:rPr>
                <w:rFonts w:ascii="Times New Roman" w:hAnsi="Times New Roman"/>
                <w:b w:val="0"/>
                <w:i w:val="0"/>
                <w:sz w:val="20"/>
              </w:rPr>
              <w:t>scala.Predef</w:t>
            </w:r>
          </w:p>
        </w:tc>
        <w:tc>
          <w:tcPr>
            <w:tcW w:w="4058" w:type="dxa"/>
            <w:gridSpan w:val="2"/>
            <w:shd w:fill="E2EFD9" w:val="clear"/>
          </w:tcPr>
          <w:p>
            <w:pPr>
              <w:spacing w:before="40" w:after="40" w:line="276" w:lineRule="auto"/>
              <w:jc w:val="left"/>
            </w:pPr>
            <w:r>
              <w:rPr>
                <w:rFonts w:ascii="Times New Roman" w:hAnsi="Times New Roman"/>
                <w:b w:val="0"/>
                <w:i w:val="0"/>
                <w:sz w:val="20"/>
              </w:rPr>
              <w:t>Prints formatted string outputs to standard console.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11</w:t>
            </w:r>
          </w:p>
        </w:tc>
        <w:tc>
          <w:tcPr>
            <w:tcW w:w="1559" w:type="dxa"/>
            <w:shd w:fill="E2EFD9" w:val="clear"/>
          </w:tcPr>
          <w:p>
            <w:pPr>
              <w:spacing w:before="40" w:after="40" w:line="276" w:lineRule="auto"/>
              <w:jc w:val="left"/>
            </w:pPr>
            <w:r>
              <w:rPr>
                <w:rFonts w:ascii="Times New Roman" w:hAnsi="Times New Roman"/>
                <w:b/>
                <w:i w:val="0"/>
                <w:sz w:val="20"/>
              </w:rPr>
              <w:t>foreach()</w:t>
            </w:r>
          </w:p>
        </w:tc>
        <w:tc>
          <w:tcPr>
            <w:tcW w:w="1049" w:type="dxa"/>
            <w:shd w:fill="E2EFD9" w:val="clear"/>
          </w:tcPr>
          <w:p>
            <w:pPr>
              <w:spacing w:before="40" w:after="40" w:line="276" w:lineRule="auto"/>
              <w:jc w:val="left"/>
            </w:pPr>
            <w:r>
              <w:rPr>
                <w:rFonts w:ascii="Times New Roman" w:hAnsi="Times New Roman"/>
                <w:b w:val="0"/>
                <w:i w:val="0"/>
                <w:sz w:val="20"/>
              </w:rPr>
              <w:t>scala.collection.IterableOnceOps</w:t>
            </w:r>
          </w:p>
        </w:tc>
        <w:tc>
          <w:tcPr>
            <w:tcW w:w="4058" w:type="dxa"/>
            <w:gridSpan w:val="2"/>
            <w:shd w:fill="E2EFD9" w:val="clear"/>
          </w:tcPr>
          <w:p>
            <w:pPr>
              <w:spacing w:before="40" w:after="40" w:line="276" w:lineRule="auto"/>
              <w:jc w:val="left"/>
            </w:pPr>
            <w:r>
              <w:rPr>
                <w:rFonts w:ascii="Times New Roman" w:hAnsi="Times New Roman"/>
                <w:b w:val="0"/>
                <w:i w:val="0"/>
                <w:sz w:val="20"/>
              </w:rPr>
              <w:t>Traverses collections to format and print individual record attributes.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fill="E2EFD9" w:val="clear"/>
          </w:tcPr>
          <w:p>
            <w:pPr>
              <w:spacing w:before="40" w:after="40" w:line="276" w:lineRule="auto"/>
              <w:jc w:val="center"/>
            </w:pPr>
            <w:r>
              <w:rPr>
                <w:rFonts w:ascii="Times New Roman" w:hAnsi="Times New Roman"/>
                <w:b/>
                <w:i w:val="0"/>
                <w:sz w:val="20"/>
              </w:rPr>
              <w:t>12</w:t>
            </w:r>
          </w:p>
        </w:tc>
        <w:tc>
          <w:tcPr>
            <w:tcW w:w="1559" w:type="dxa"/>
            <w:shd w:fill="E2EFD9" w:val="clear"/>
          </w:tcPr>
          <w:p>
            <w:pPr>
              <w:spacing w:before="40" w:after="40" w:line="276" w:lineRule="auto"/>
              <w:jc w:val="left"/>
            </w:pPr>
            <w:r>
              <w:rPr>
                <w:rFonts w:ascii="Times New Roman" w:hAnsi="Times New Roman"/>
                <w:b/>
                <w:i w:val="0"/>
                <w:sz w:val="20"/>
              </w:rPr>
              <w:t>s"..."</w:t>
            </w:r>
          </w:p>
        </w:tc>
        <w:tc>
          <w:tcPr>
            <w:tcW w:w="1049" w:type="dxa"/>
            <w:shd w:fill="E2EFD9" w:val="clear"/>
          </w:tcPr>
          <w:p>
            <w:pPr>
              <w:spacing w:before="40" w:after="40" w:line="276" w:lineRule="auto"/>
              <w:jc w:val="left"/>
            </w:pPr>
            <w:r>
              <w:rPr>
                <w:rFonts w:ascii="Times New Roman" w:hAnsi="Times New Roman"/>
                <w:b w:val="0"/>
                <w:i w:val="0"/>
                <w:sz w:val="20"/>
              </w:rPr>
              <w:t>scala.StringContext</w:t>
            </w:r>
          </w:p>
        </w:tc>
        <w:tc>
          <w:tcPr>
            <w:tcW w:w="4058" w:type="dxa"/>
            <w:gridSpan w:val="2"/>
            <w:shd w:fill="E2EFD9" w:val="clear"/>
          </w:tcPr>
          <w:p>
            <w:pPr>
              <w:spacing w:before="40" w:after="40" w:line="276" w:lineRule="auto"/>
              <w:jc w:val="left"/>
            </w:pPr>
            <w:r>
              <w:rPr>
                <w:rFonts w:ascii="Times New Roman" w:hAnsi="Times New Roman"/>
                <w:b w:val="0"/>
                <w:i w:val="0"/>
                <w:sz w:val="20"/>
              </w:rPr>
              <w:t>String interpolator evaluating object field expressions dynamically.</w:t>
            </w:r>
          </w:p>
        </w:tc>
      </w:tr>
      <w:tr w:rsidR="00765ABB" w:rsidRPr="005A6DDE" w:rsidTr="00D557C0">
        <w:trPr>
          <w:gridAfter w:val="1"/>
          <w:wAfter w:w="55" w:type="dxa"/>
        </w:trPr>
        <w:tc>
          <w:tcPr>
            <w:tcW w:w="1696" w:type="dxa"/>
            <w:vAlign w:val="center"/>
            <w:shd w:fill="F7CAAC" w:val="clea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fill="E2EFD9" w:val="clear"/>
          </w:tcPr>
          <w:p>
            <w:pPr>
              <w:spacing w:before="40" w:after="40" w:line="276" w:lineRule="auto"/>
            </w:pPr>
            <w:r>
              <w:rPr>
                <w:rFonts w:ascii="Times New Roman" w:hAnsi="Times New Roman"/>
                <w:b/>
                <w:i w:val="0"/>
                <w:sz w:val="21"/>
              </w:rPr>
              <w:t>Step 1:</w:t>
            </w:r>
            <w:r>
              <w:rPr>
                <w:rFonts w:ascii="Times New Roman" w:hAnsi="Times New Roman"/>
                <w:b w:val="0"/>
                <w:i w:val="0"/>
                <w:sz w:val="21"/>
              </w:rPr>
              <w:t xml:space="preserve"> Declare the case class Person(name: String, age: Int, city: String).</w:t>
            </w:r>
          </w:p>
          <w:p>
            <w:pPr>
              <w:spacing w:before="40" w:after="40" w:line="276" w:lineRule="auto"/>
            </w:pPr>
            <w:r>
              <w:rPr>
                <w:rFonts w:ascii="Times New Roman" w:hAnsi="Times New Roman"/>
                <w:b/>
                <w:i w:val="0"/>
                <w:sz w:val="21"/>
              </w:rPr>
              <w:t>Step 2:</w:t>
            </w:r>
            <w:r>
              <w:rPr>
                <w:rFonts w:ascii="Times New Roman" w:hAnsi="Times New Roman"/>
                <w:b w:val="0"/>
                <w:i w:val="0"/>
                <w:sz w:val="21"/>
              </w:rPr>
              <w:t xml:space="preserve"> Declare the singleton object Week13_Sl22_CaseClasses_26MML0038.</w:t>
            </w:r>
          </w:p>
          <w:p>
            <w:pPr>
              <w:spacing w:before="40" w:after="40" w:line="276" w:lineRule="auto"/>
            </w:pPr>
            <w:r>
              <w:rPr>
                <w:rFonts w:ascii="Times New Roman" w:hAnsi="Times New Roman"/>
                <w:b/>
                <w:i w:val="0"/>
                <w:sz w:val="21"/>
              </w:rPr>
              <w:t>Step 3:</w:t>
            </w:r>
            <w:r>
              <w:rPr>
                <w:rFonts w:ascii="Times New Roman" w:hAnsi="Times New Roman"/>
                <w:b w:val="0"/>
                <w:i w:val="0"/>
                <w:sz w:val="21"/>
              </w:rPr>
              <w:t xml:space="preserve"> Define filterOlderThan30(people: List[Person]): List[Person] returning people.filter(_.age &lt;= 30).</w:t>
            </w:r>
          </w:p>
          <w:p>
            <w:pPr>
              <w:spacing w:before="40" w:after="40" w:line="276" w:lineRule="auto"/>
            </w:pPr>
            <w:r>
              <w:rPr>
                <w:rFonts w:ascii="Times New Roman" w:hAnsi="Times New Roman"/>
                <w:b/>
                <w:i w:val="0"/>
                <w:sz w:val="21"/>
              </w:rPr>
              <w:t>Step 4:</w:t>
            </w:r>
            <w:r>
              <w:rPr>
                <w:rFonts w:ascii="Times New Roman" w:hAnsi="Times New Roman"/>
                <w:b w:val="0"/>
                <w:i w:val="0"/>
                <w:sz w:val="21"/>
              </w:rPr>
              <w:t xml:space="preserve"> Define groupByCity(people: List[Person]): Map[String, List[Person]] returning people.groupBy(_.city).</w:t>
            </w:r>
          </w:p>
          <w:p>
            <w:pPr>
              <w:spacing w:before="40" w:after="40" w:line="276" w:lineRule="auto"/>
            </w:pPr>
            <w:r>
              <w:rPr>
                <w:rFonts w:ascii="Times New Roman" w:hAnsi="Times New Roman"/>
                <w:b/>
                <w:i w:val="0"/>
                <w:sz w:val="21"/>
              </w:rPr>
              <w:t>Step 5:</w:t>
            </w:r>
            <w:r>
              <w:rPr>
                <w:rFonts w:ascii="Times New Roman" w:hAnsi="Times New Roman"/>
                <w:b w:val="0"/>
                <w:i w:val="0"/>
                <w:sz w:val="21"/>
              </w:rPr>
              <w:t xml:space="preserve"> Define formatPerson(person: Person): String returning s"{person.name} is {person.age} years old and lives in {person.city}".</w:t>
            </w:r>
          </w:p>
          <w:p>
            <w:pPr>
              <w:spacing w:before="40" w:after="40" w:line="276" w:lineRule="auto"/>
            </w:pPr>
            <w:r>
              <w:rPr>
                <w:rFonts w:ascii="Times New Roman" w:hAnsi="Times New Roman"/>
                <w:b/>
                <w:i w:val="0"/>
                <w:sz w:val="21"/>
              </w:rPr>
              <w:t>Step 6:</w:t>
            </w:r>
            <w:r>
              <w:rPr>
                <w:rFonts w:ascii="Times New Roman" w:hAnsi="Times New Roman"/>
                <w:b w:val="0"/>
                <w:i w:val="0"/>
                <w:sz w:val="21"/>
              </w:rPr>
              <w:t xml:space="preserve"> Define sortByAgeAscending(people: List[Person]): List[Person] returning people.sortBy(_.age).</w:t>
            </w:r>
          </w:p>
          <w:p>
            <w:pPr>
              <w:spacing w:before="40" w:after="40" w:line="276" w:lineRule="auto"/>
            </w:pPr>
            <w:r>
              <w:rPr>
                <w:rFonts w:ascii="Times New Roman" w:hAnsi="Times New Roman"/>
                <w:b/>
                <w:i w:val="0"/>
                <w:sz w:val="21"/>
              </w:rPr>
              <w:t>Step 7:</w:t>
            </w:r>
            <w:r>
              <w:rPr>
                <w:rFonts w:ascii="Times New Roman" w:hAnsi="Times New Roman"/>
                <w:b w:val="0"/>
                <w:i w:val="0"/>
                <w:sz w:val="21"/>
              </w:rPr>
              <w:t xml:space="preserve"> In main(), instantiate 5 Person objects across diverse cities (Vellore, Bangalore, Chennai) and ages (22 to 35).</w:t>
            </w:r>
          </w:p>
          <w:p>
            <w:pPr>
              <w:spacing w:before="40" w:after="40" w:line="276" w:lineRule="auto"/>
            </w:pPr>
            <w:r>
              <w:rPr>
                <w:rFonts w:ascii="Times New Roman" w:hAnsi="Times New Roman"/>
                <w:b/>
                <w:i w:val="0"/>
                <w:sz w:val="21"/>
              </w:rPr>
              <w:t>Step 8:</w:t>
            </w:r>
            <w:r>
              <w:rPr>
                <w:rFonts w:ascii="Times New Roman" w:hAnsi="Times New Roman"/>
                <w:b w:val="0"/>
                <w:i w:val="0"/>
                <w:sz w:val="21"/>
              </w:rPr>
              <w:t xml:space="preserve"> Filter out individuals older than 30 and print the remaining 3 candidates (Abhishek, Rahul, Karan).</w:t>
            </w:r>
          </w:p>
          <w:p>
            <w:pPr>
              <w:spacing w:before="40" w:after="40" w:line="276" w:lineRule="auto"/>
            </w:pPr>
            <w:r>
              <w:rPr>
                <w:rFonts w:ascii="Times New Roman" w:hAnsi="Times New Roman"/>
                <w:b/>
                <w:i w:val="0"/>
                <w:sz w:val="21"/>
              </w:rPr>
              <w:t>Step 9:</w:t>
            </w:r>
            <w:r>
              <w:rPr>
                <w:rFonts w:ascii="Times New Roman" w:hAnsi="Times New Roman"/>
                <w:b w:val="0"/>
                <w:i w:val="0"/>
                <w:sz w:val="21"/>
              </w:rPr>
              <w:t xml:space="preserve"> Group the collection by city and print the resulting city-wise rosters.</w:t>
            </w:r>
          </w:p>
          <w:p>
            <w:pPr>
              <w:spacing w:before="40" w:after="40" w:line="276" w:lineRule="auto"/>
            </w:pPr>
            <w:r>
              <w:rPr>
                <w:rFonts w:ascii="Times New Roman" w:hAnsi="Times New Roman"/>
                <w:b/>
                <w:i w:val="0"/>
                <w:sz w:val="21"/>
              </w:rPr>
              <w:t>Step 10:</w:t>
            </w:r>
            <w:r>
              <w:rPr>
                <w:rFonts w:ascii="Times New Roman" w:hAnsi="Times New Roman"/>
                <w:b w:val="0"/>
                <w:i w:val="0"/>
                <w:sz w:val="21"/>
              </w:rPr>
              <w:t xml:space="preserve"> Map each Person to their descriptive string representation and display the output.</w:t>
            </w:r>
          </w:p>
          <w:p>
            <w:pPr>
              <w:spacing w:before="40" w:after="40" w:line="276" w:lineRule="auto"/>
            </w:pPr>
            <w:r>
              <w:rPr>
                <w:rFonts w:ascii="Times New Roman" w:hAnsi="Times New Roman"/>
                <w:b/>
                <w:i w:val="0"/>
                <w:sz w:val="21"/>
              </w:rPr>
              <w:t>Step 11:</w:t>
            </w:r>
            <w:r>
              <w:rPr>
                <w:rFonts w:ascii="Times New Roman" w:hAnsi="Times New Roman"/>
                <w:b w:val="0"/>
                <w:i w:val="0"/>
                <w:sz w:val="21"/>
              </w:rPr>
              <w:t xml:space="preserve"> Sort the collection by age ascending and verify order from youngest (Karan, 22) to oldest (Sneha, 35).</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fill="E2EFD9" w:val="clear"/>
          </w:tcPr>
          <w:p>
            <w:pPr>
              <w:spacing w:before="0" w:after="0" w:line="252" w:lineRule="auto"/>
              <w:jc w:val="left"/>
            </w:pPr>
            <w:r>
              <w:rPr>
                <w:rFonts w:ascii="Times New Roman" w:hAnsi="Times New Roman"/>
                <w:b w:val="0"/>
                <w:i w:val="0"/>
                <w:color w:val="000000"/>
                <w:sz w:val="21"/>
              </w:rPr>
              <w:t>case class Person(name: String, age: Int, city: String)</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object Week13_Sl22_CaseClasses_26MML0038 {</w:t>
            </w:r>
          </w:p>
          <w:p>
            <w:pPr>
              <w:spacing w:before="0" w:after="0" w:line="252" w:lineRule="auto"/>
              <w:jc w:val="left"/>
            </w:pPr>
            <w:r>
              <w:rPr>
                <w:rFonts w:ascii="Times New Roman" w:hAnsi="Times New Roman"/>
                <w:b w:val="0"/>
                <w:i w:val="0"/>
                <w:color w:val="000000"/>
                <w:sz w:val="21"/>
              </w:rPr>
              <w:t xml:space="preserve">  // Function to filter out people older than 30 (keeps age &lt;= 30)</w:t>
            </w:r>
          </w:p>
          <w:p>
            <w:pPr>
              <w:spacing w:before="0" w:after="0" w:line="252" w:lineRule="auto"/>
              <w:jc w:val="left"/>
            </w:pPr>
            <w:r>
              <w:rPr>
                <w:rFonts w:ascii="Times New Roman" w:hAnsi="Times New Roman"/>
                <w:b w:val="0"/>
                <w:i w:val="0"/>
                <w:color w:val="000000"/>
                <w:sz w:val="21"/>
              </w:rPr>
              <w:t xml:space="preserve">  def filterOlderThan30(people: List[Person]): List[Person] = {</w:t>
            </w:r>
          </w:p>
          <w:p>
            <w:pPr>
              <w:spacing w:before="0" w:after="0" w:line="252" w:lineRule="auto"/>
              <w:jc w:val="left"/>
            </w:pPr>
            <w:r>
              <w:rPr>
                <w:rFonts w:ascii="Times New Roman" w:hAnsi="Times New Roman"/>
                <w:b w:val="0"/>
                <w:i w:val="0"/>
                <w:color w:val="000000"/>
                <w:sz w:val="21"/>
              </w:rPr>
              <w:t xml:space="preserve">    people.filter(_.age &lt;= 30)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Function to group people by their city</w:t>
            </w:r>
          </w:p>
          <w:p>
            <w:pPr>
              <w:spacing w:before="0" w:after="0" w:line="252" w:lineRule="auto"/>
              <w:jc w:val="left"/>
            </w:pPr>
            <w:r>
              <w:rPr>
                <w:rFonts w:ascii="Times New Roman" w:hAnsi="Times New Roman"/>
                <w:b w:val="0"/>
                <w:i w:val="0"/>
                <w:color w:val="000000"/>
                <w:sz w:val="21"/>
              </w:rPr>
              <w:t xml:space="preserve">  def groupByCity(people: List[Person]): Map[String, List[Person]] = {</w:t>
            </w:r>
          </w:p>
          <w:p>
            <w:pPr>
              <w:spacing w:before="0" w:after="0" w:line="252" w:lineRule="auto"/>
              <w:jc w:val="left"/>
            </w:pPr>
            <w:r>
              <w:rPr>
                <w:rFonts w:ascii="Times New Roman" w:hAnsi="Times New Roman"/>
                <w:b w:val="0"/>
                <w:i w:val="0"/>
                <w:color w:val="000000"/>
                <w:sz w:val="21"/>
              </w:rPr>
              <w:t xml:space="preserve">    people.groupBy(_.city)</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Function to transform each Person object into string format</w:t>
            </w:r>
          </w:p>
          <w:p>
            <w:pPr>
              <w:spacing w:before="0" w:after="0" w:line="252" w:lineRule="auto"/>
              <w:jc w:val="left"/>
            </w:pPr>
            <w:r>
              <w:rPr>
                <w:rFonts w:ascii="Times New Roman" w:hAnsi="Times New Roman"/>
                <w:b w:val="0"/>
                <w:i w:val="0"/>
                <w:color w:val="000000"/>
                <w:sz w:val="21"/>
              </w:rPr>
              <w:t xml:space="preserve">  def formatPerson(person: Person): String = {</w:t>
            </w:r>
          </w:p>
          <w:p>
            <w:pPr>
              <w:spacing w:before="0" w:after="0" w:line="252" w:lineRule="auto"/>
              <w:jc w:val="left"/>
            </w:pPr>
            <w:r>
              <w:rPr>
                <w:rFonts w:ascii="Times New Roman" w:hAnsi="Times New Roman"/>
                <w:b w:val="0"/>
                <w:i w:val="0"/>
                <w:color w:val="000000"/>
                <w:sz w:val="21"/>
              </w:rPr>
              <w:t xml:space="preserve">    s"${person.name} is ${person.age} years old and lives in ${person.city}"</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Function to sort list of people by age in ascending order</w:t>
            </w:r>
          </w:p>
          <w:p>
            <w:pPr>
              <w:spacing w:before="0" w:after="0" w:line="252" w:lineRule="auto"/>
              <w:jc w:val="left"/>
            </w:pPr>
            <w:r>
              <w:rPr>
                <w:rFonts w:ascii="Times New Roman" w:hAnsi="Times New Roman"/>
                <w:b w:val="0"/>
                <w:i w:val="0"/>
                <w:color w:val="000000"/>
                <w:sz w:val="21"/>
              </w:rPr>
              <w:t xml:space="preserve">  def sortByAgeAscending(people: List[Person]): List[Person] = {</w:t>
            </w:r>
          </w:p>
          <w:p>
            <w:pPr>
              <w:spacing w:before="0" w:after="0" w:line="252" w:lineRule="auto"/>
              <w:jc w:val="left"/>
            </w:pPr>
            <w:r>
              <w:rPr>
                <w:rFonts w:ascii="Times New Roman" w:hAnsi="Times New Roman"/>
                <w:b w:val="0"/>
                <w:i w:val="0"/>
                <w:color w:val="000000"/>
                <w:sz w:val="21"/>
              </w:rPr>
              <w:t xml:space="preserve">    people.sortBy(_.age)</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def main(args: Array[String]): Unit = {</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println("Week 13 - Case Classes in Scala (Reg No: 26MML0038)")</w:t>
            </w:r>
          </w:p>
          <w:p>
            <w:pPr>
              <w:spacing w:before="0" w:after="0" w:line="252" w:lineRule="auto"/>
              <w:jc w:val="left"/>
            </w:pPr>
            <w:r>
              <w:rPr>
                <w:rFonts w:ascii="Times New Roman" w:hAnsi="Times New Roman"/>
                <w:b w:val="0"/>
                <w:i w:val="0"/>
                <w:color w:val="000000"/>
                <w:sz w:val="21"/>
              </w:rPr>
              <w:t xml:space="preserve">    println("Student: Abhishek P | Course: MACSE502")</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1. Create a list of Person objects representing 5 different individuals</w:t>
            </w:r>
          </w:p>
          <w:p>
            <w:pPr>
              <w:spacing w:before="0" w:after="0" w:line="252" w:lineRule="auto"/>
              <w:jc w:val="left"/>
            </w:pPr>
            <w:r>
              <w:rPr>
                <w:rFonts w:ascii="Times New Roman" w:hAnsi="Times New Roman"/>
                <w:b w:val="0"/>
                <w:i w:val="0"/>
                <w:color w:val="000000"/>
                <w:sz w:val="21"/>
              </w:rPr>
              <w:t xml:space="preserve">    val people: List[Person] = List(</w:t>
            </w:r>
          </w:p>
          <w:p>
            <w:pPr>
              <w:spacing w:before="0" w:after="0" w:line="252" w:lineRule="auto"/>
              <w:jc w:val="left"/>
            </w:pPr>
            <w:r>
              <w:rPr>
                <w:rFonts w:ascii="Times New Roman" w:hAnsi="Times New Roman"/>
                <w:b w:val="0"/>
                <w:i w:val="0"/>
                <w:color w:val="000000"/>
                <w:sz w:val="21"/>
              </w:rPr>
              <w:t xml:space="preserve">      Person("Abhishek", 24, "Vellore"),</w:t>
            </w:r>
          </w:p>
          <w:p>
            <w:pPr>
              <w:spacing w:before="0" w:after="0" w:line="252" w:lineRule="auto"/>
              <w:jc w:val="left"/>
            </w:pPr>
            <w:r>
              <w:rPr>
                <w:rFonts w:ascii="Times New Roman" w:hAnsi="Times New Roman"/>
                <w:b w:val="0"/>
                <w:i w:val="0"/>
                <w:color w:val="000000"/>
                <w:sz w:val="21"/>
              </w:rPr>
              <w:t xml:space="preserve">      Person("Priya", 32, "Bangalore"),</w:t>
            </w:r>
          </w:p>
          <w:p>
            <w:pPr>
              <w:spacing w:before="0" w:after="0" w:line="252" w:lineRule="auto"/>
              <w:jc w:val="left"/>
            </w:pPr>
            <w:r>
              <w:rPr>
                <w:rFonts w:ascii="Times New Roman" w:hAnsi="Times New Roman"/>
                <w:b w:val="0"/>
                <w:i w:val="0"/>
                <w:color w:val="000000"/>
                <w:sz w:val="21"/>
              </w:rPr>
              <w:t xml:space="preserve">      Person("Rahul", 28, "Chennai"),</w:t>
            </w:r>
          </w:p>
          <w:p>
            <w:pPr>
              <w:spacing w:before="0" w:after="0" w:line="252" w:lineRule="auto"/>
              <w:jc w:val="left"/>
            </w:pPr>
            <w:r>
              <w:rPr>
                <w:rFonts w:ascii="Times New Roman" w:hAnsi="Times New Roman"/>
                <w:b w:val="0"/>
                <w:i w:val="0"/>
                <w:color w:val="000000"/>
                <w:sz w:val="21"/>
              </w:rPr>
              <w:t xml:space="preserve">      Person("Sneha", 35, "Bangalore"),</w:t>
            </w:r>
          </w:p>
          <w:p>
            <w:pPr>
              <w:spacing w:before="0" w:after="0" w:line="252" w:lineRule="auto"/>
              <w:jc w:val="left"/>
            </w:pPr>
            <w:r>
              <w:rPr>
                <w:rFonts w:ascii="Times New Roman" w:hAnsi="Times New Roman"/>
                <w:b w:val="0"/>
                <w:i w:val="0"/>
                <w:color w:val="000000"/>
                <w:sz w:val="21"/>
              </w:rPr>
              <w:t xml:space="preserve">      Person("Karan", 22, "Vellore")</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println("Original List of People:")</w:t>
            </w:r>
          </w:p>
          <w:p>
            <w:pPr>
              <w:spacing w:before="0" w:after="0" w:line="252" w:lineRule="auto"/>
              <w:jc w:val="left"/>
            </w:pPr>
            <w:r>
              <w:rPr>
                <w:rFonts w:ascii="Times New Roman" w:hAnsi="Times New Roman"/>
                <w:b w:val="0"/>
                <w:i w:val="0"/>
                <w:color w:val="000000"/>
                <w:sz w:val="21"/>
              </w:rPr>
              <w:t xml:space="preserve">    people.foreach(p =&gt; println(s"  $p"))</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2. Filter out people older than 30</w:t>
            </w:r>
          </w:p>
          <w:p>
            <w:pPr>
              <w:spacing w:before="0" w:after="0" w:line="252" w:lineRule="auto"/>
              <w:jc w:val="left"/>
            </w:pPr>
            <w:r>
              <w:rPr>
                <w:rFonts w:ascii="Times New Roman" w:hAnsi="Times New Roman"/>
                <w:b w:val="0"/>
                <w:i w:val="0"/>
                <w:color w:val="000000"/>
                <w:sz w:val="21"/>
              </w:rPr>
              <w:t xml:space="preserve">    val youngPeople = filterOlderThan30(people)</w:t>
            </w:r>
          </w:p>
          <w:p>
            <w:pPr>
              <w:spacing w:before="0" w:after="0" w:line="252" w:lineRule="auto"/>
              <w:jc w:val="left"/>
            </w:pPr>
            <w:r>
              <w:rPr>
                <w:rFonts w:ascii="Times New Roman" w:hAnsi="Times New Roman"/>
                <w:b w:val="0"/>
                <w:i w:val="0"/>
                <w:color w:val="000000"/>
                <w:sz w:val="21"/>
              </w:rPr>
              <w:t xml:space="preserve">    println("\nFiltered List (Age &lt;= 30, older than 30 filtered out):")</w:t>
            </w:r>
          </w:p>
          <w:p>
            <w:pPr>
              <w:spacing w:before="0" w:after="0" w:line="252" w:lineRule="auto"/>
              <w:jc w:val="left"/>
            </w:pPr>
            <w:r>
              <w:rPr>
                <w:rFonts w:ascii="Times New Roman" w:hAnsi="Times New Roman"/>
                <w:b w:val="0"/>
                <w:i w:val="0"/>
                <w:color w:val="000000"/>
                <w:sz w:val="21"/>
              </w:rPr>
              <w:t xml:space="preserve">    youngPeople.foreach(p =&gt; println(s"  ${p.name} (Age: ${p.age})"))</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3. Group people by city</w:t>
            </w:r>
          </w:p>
          <w:p>
            <w:pPr>
              <w:spacing w:before="0" w:after="0" w:line="252" w:lineRule="auto"/>
              <w:jc w:val="left"/>
            </w:pPr>
            <w:r>
              <w:rPr>
                <w:rFonts w:ascii="Times New Roman" w:hAnsi="Times New Roman"/>
                <w:b w:val="0"/>
                <w:i w:val="0"/>
                <w:color w:val="000000"/>
                <w:sz w:val="21"/>
              </w:rPr>
              <w:t xml:space="preserve">    val peopleByCity = groupByCity(people)</w:t>
            </w:r>
          </w:p>
          <w:p>
            <w:pPr>
              <w:spacing w:before="0" w:after="0" w:line="252" w:lineRule="auto"/>
              <w:jc w:val="left"/>
            </w:pPr>
            <w:r>
              <w:rPr>
                <w:rFonts w:ascii="Times New Roman" w:hAnsi="Times New Roman"/>
                <w:b w:val="0"/>
                <w:i w:val="0"/>
                <w:color w:val="000000"/>
                <w:sz w:val="21"/>
              </w:rPr>
              <w:t xml:space="preserve">    println("\nGrouped by City:")</w:t>
            </w:r>
          </w:p>
          <w:p>
            <w:pPr>
              <w:spacing w:before="0" w:after="0" w:line="252" w:lineRule="auto"/>
              <w:jc w:val="left"/>
            </w:pPr>
            <w:r>
              <w:rPr>
                <w:rFonts w:ascii="Times New Roman" w:hAnsi="Times New Roman"/>
                <w:b w:val="0"/>
                <w:i w:val="0"/>
                <w:color w:val="000000"/>
                <w:sz w:val="21"/>
              </w:rPr>
              <w:t xml:space="preserve">    peopleByCity.foreach { case (city, group) =&gt;</w:t>
            </w:r>
          </w:p>
          <w:p>
            <w:pPr>
              <w:spacing w:before="0" w:after="0" w:line="252" w:lineRule="auto"/>
              <w:jc w:val="left"/>
            </w:pPr>
            <w:r>
              <w:rPr>
                <w:rFonts w:ascii="Times New Roman" w:hAnsi="Times New Roman"/>
                <w:b w:val="0"/>
                <w:i w:val="0"/>
                <w:color w:val="000000"/>
                <w:sz w:val="21"/>
              </w:rPr>
              <w:t xml:space="preserve">      val names = group.map(_.name).mkString(", ")</w:t>
            </w:r>
          </w:p>
          <w:p>
            <w:pPr>
              <w:spacing w:before="0" w:after="0" w:line="252" w:lineRule="auto"/>
              <w:jc w:val="left"/>
            </w:pPr>
            <w:r>
              <w:rPr>
                <w:rFonts w:ascii="Times New Roman" w:hAnsi="Times New Roman"/>
                <w:b w:val="0"/>
                <w:i w:val="0"/>
                <w:color w:val="000000"/>
                <w:sz w:val="21"/>
              </w:rPr>
              <w:t xml:space="preserve">      println(s"  $city -&gt; [$names]")</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4. Transform Person into formatted string</w:t>
            </w:r>
          </w:p>
          <w:p>
            <w:pPr>
              <w:spacing w:before="0" w:after="0" w:line="252" w:lineRule="auto"/>
              <w:jc w:val="left"/>
            </w:pPr>
            <w:r>
              <w:rPr>
                <w:rFonts w:ascii="Times New Roman" w:hAnsi="Times New Roman"/>
                <w:b w:val="0"/>
                <w:i w:val="0"/>
                <w:color w:val="000000"/>
                <w:sz w:val="21"/>
              </w:rPr>
              <w:t xml:space="preserve">    println("\nFormatted Person Descriptions:")</w:t>
            </w:r>
          </w:p>
          <w:p>
            <w:pPr>
              <w:spacing w:before="0" w:after="0" w:line="252" w:lineRule="auto"/>
              <w:jc w:val="left"/>
            </w:pPr>
            <w:r>
              <w:rPr>
                <w:rFonts w:ascii="Times New Roman" w:hAnsi="Times New Roman"/>
                <w:b w:val="0"/>
                <w:i w:val="0"/>
                <w:color w:val="000000"/>
                <w:sz w:val="21"/>
              </w:rPr>
              <w:t xml:space="preserve">    val descriptions = people.map(formatPerson)</w:t>
            </w:r>
          </w:p>
          <w:p>
            <w:pPr>
              <w:spacing w:before="0" w:after="0" w:line="252" w:lineRule="auto"/>
              <w:jc w:val="left"/>
            </w:pPr>
            <w:r>
              <w:rPr>
                <w:rFonts w:ascii="Times New Roman" w:hAnsi="Times New Roman"/>
                <w:b w:val="0"/>
                <w:i w:val="0"/>
                <w:color w:val="000000"/>
                <w:sz w:val="21"/>
              </w:rPr>
              <w:t xml:space="preserve">    descriptions.foreach(d =&gt; println(s"  $d"))</w:t>
            </w:r>
          </w:p>
          <w:p>
            <w:pPr>
              <w:spacing w:before="0" w:after="0" w:line="252" w:lineRule="auto"/>
              <w:jc w:val="left"/>
            </w:pPr>
            <w:r>
              <w:rPr>
                <w:rFonts w:ascii="Times New Roman" w:hAnsi="Times New Roman"/>
                <w:b w:val="0"/>
                <w:i w:val="0"/>
                <w:color w:val="000000"/>
                <w:sz w:val="21"/>
              </w:rPr>
            </w:r>
          </w:p>
          <w:p>
            <w:pPr>
              <w:spacing w:before="0" w:after="0" w:line="252" w:lineRule="auto"/>
              <w:jc w:val="left"/>
            </w:pPr>
            <w:r>
              <w:rPr>
                <w:rFonts w:ascii="Times New Roman" w:hAnsi="Times New Roman"/>
                <w:b w:val="0"/>
                <w:i w:val="0"/>
                <w:color w:val="000000"/>
                <w:sz w:val="21"/>
              </w:rPr>
              <w:t xml:space="preserve">    // 5. Sort by age in ascending order</w:t>
            </w:r>
          </w:p>
          <w:p>
            <w:pPr>
              <w:spacing w:before="0" w:after="0" w:line="252" w:lineRule="auto"/>
              <w:jc w:val="left"/>
            </w:pPr>
            <w:r>
              <w:rPr>
                <w:rFonts w:ascii="Times New Roman" w:hAnsi="Times New Roman"/>
                <w:b w:val="0"/>
                <w:i w:val="0"/>
                <w:color w:val="000000"/>
                <w:sz w:val="21"/>
              </w:rPr>
              <w:t xml:space="preserve">    val sortedByAge = sortByAgeAscending(people)</w:t>
            </w:r>
          </w:p>
          <w:p>
            <w:pPr>
              <w:spacing w:before="0" w:after="0" w:line="252" w:lineRule="auto"/>
              <w:jc w:val="left"/>
            </w:pPr>
            <w:r>
              <w:rPr>
                <w:rFonts w:ascii="Times New Roman" w:hAnsi="Times New Roman"/>
                <w:b w:val="0"/>
                <w:i w:val="0"/>
                <w:color w:val="000000"/>
                <w:sz w:val="21"/>
              </w:rPr>
              <w:t xml:space="preserve">    println("\nSorted by Age (Ascending):")</w:t>
            </w:r>
          </w:p>
          <w:p>
            <w:pPr>
              <w:spacing w:before="0" w:after="0" w:line="252" w:lineRule="auto"/>
              <w:jc w:val="left"/>
            </w:pPr>
            <w:r>
              <w:rPr>
                <w:rFonts w:ascii="Times New Roman" w:hAnsi="Times New Roman"/>
                <w:b w:val="0"/>
                <w:i w:val="0"/>
                <w:color w:val="000000"/>
                <w:sz w:val="21"/>
              </w:rPr>
              <w:t xml:space="preserve">    sortedByAge.foreach(p =&gt; println(f"  ${p.name}%-10s : ${p.age} years old (${p.city})"))</w:t>
            </w:r>
          </w:p>
          <w:p>
            <w:pPr>
              <w:spacing w:before="0" w:after="0" w:line="252" w:lineRule="auto"/>
              <w:jc w:val="left"/>
            </w:pPr>
            <w:r>
              <w:rPr>
                <w:rFonts w:ascii="Times New Roman" w:hAnsi="Times New Roman"/>
                <w:b w:val="0"/>
                <w:i w:val="0"/>
                <w:color w:val="000000"/>
                <w:sz w:val="21"/>
              </w:rPr>
              <w:t xml:space="preserve">    println("=" * 60)</w:t>
            </w:r>
          </w:p>
          <w:p>
            <w:pPr>
              <w:spacing w:before="0" w:after="0" w:line="252" w:lineRule="auto"/>
              <w:jc w:val="left"/>
            </w:pPr>
            <w:r>
              <w:rPr>
                <w:rFonts w:ascii="Times New Roman" w:hAnsi="Times New Roman"/>
                <w:b w:val="0"/>
                <w:i w:val="0"/>
                <w:color w:val="000000"/>
                <w:sz w:val="21"/>
              </w:rPr>
              <w:t xml:space="preserve">  }</w:t>
            </w:r>
          </w:p>
          <w:p>
            <w:pPr>
              <w:spacing w:before="0" w:after="0" w:line="252" w:lineRule="auto"/>
              <w:jc w:val="left"/>
            </w:pPr>
            <w:r>
              <w:rPr>
                <w:rFonts w:ascii="Times New Roman" w:hAnsi="Times New Roman"/>
                <w:b w:val="0"/>
                <w:i w:val="0"/>
                <w:color w:val="000000"/>
                <w:sz w:val="21"/>
              </w:rPr>
              <w:t>}</w:t>
            </w:r>
          </w:p>
        </w:tc>
      </w:tr>
      <w:tr w:rsidR="00F739F2" w:rsidRPr="005A6DDE" w:rsidTr="00D557C0">
        <w:trPr>
          <w:gridAfter w:val="1"/>
          <w:wAfter w:w="55" w:type="dxa"/>
        </w:trPr>
        <w:tc>
          <w:tcPr>
            <w:tcW w:w="1696" w:type="dxa"/>
            <w:vAlign w:val="center"/>
            <w:shd w:fill="F7CAAC" w:val="clea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fill="E2EFD9" w:val="clear"/>
          </w:tcPr>
          <w:p>
            <w:pPr>
              <w:spacing w:before="80" w:after="40"/>
              <w:jc w:val="center"/>
            </w:pPr>
            <w:r>
              <w:drawing>
                <wp:inline xmlns:a="http://schemas.openxmlformats.org/drawingml/2006/main" xmlns:pic="http://schemas.openxmlformats.org/drawingml/2006/picture">
                  <wp:extent cx="4389120" cy="3569818"/>
                  <wp:docPr id="1" name="Picture 1"/>
                  <wp:cNvGraphicFramePr>
                    <a:graphicFrameLocks noChangeAspect="1"/>
                  </wp:cNvGraphicFramePr>
                  <a:graphic>
                    <a:graphicData uri="http://schemas.openxmlformats.org/drawingml/2006/picture">
                      <pic:pic>
                        <pic:nvPicPr>
                          <pic:cNvPr id="0" name="screenshot_sl22_term.png"/>
                          <pic:cNvPicPr/>
                        </pic:nvPicPr>
                        <pic:blipFill>
                          <a:blip r:embed="rId11"/>
                          <a:stretch>
                            <a:fillRect/>
                          </a:stretch>
                        </pic:blipFill>
                        <pic:spPr>
                          <a:xfrm>
                            <a:off x="0" y="0"/>
                            <a:ext cx="4389120" cy="3569818"/>
                          </a:xfrm>
                          <a:prstGeom prst="rect"/>
                        </pic:spPr>
                      </pic:pic>
                    </a:graphicData>
                  </a:graphic>
                </wp:inline>
              </w:drawing>
            </w:r>
          </w:p>
          <w:p>
            <w:pPr>
              <w:spacing w:before="80" w:after="120" w:line="276" w:lineRule="auto"/>
              <w:jc w:val="center"/>
            </w:pPr>
            <w:r>
              <w:rPr>
                <w:rFonts w:ascii="Times New Roman" w:hAnsi="Times New Roman"/>
                <w:b/>
                <w:i w:val="0"/>
                <w:sz w:val="20"/>
              </w:rPr>
              <w:t>Figure 22.1: Terminal execution output of Week 13 Data Modeling, Filtering, Grouping, and Sorting with Case Classes in Scala</w:t>
            </w:r>
          </w:p>
          <w:p>
            <w:pPr>
              <w:spacing w:before="80" w:after="40" w:line="276" w:lineRule="auto"/>
              <w:jc w:val="left"/>
            </w:pPr>
            <w:r>
              <w:rPr>
                <w:rFonts w:ascii="Times New Roman" w:hAnsi="Times New Roman"/>
                <w:b/>
                <w:i w:val="0"/>
                <w:color w:val="833C0B"/>
                <w:sz w:val="22"/>
              </w:rPr>
              <w:t>Output Explanation &amp; Observations:</w:t>
            </w:r>
          </w:p>
          <w:p>
            <w:pPr>
              <w:spacing w:before="40" w:after="120" w:line="276" w:lineRule="auto"/>
              <w:jc w:val="left"/>
            </w:pPr>
            <w:r>
              <w:rPr>
                <w:rFonts w:ascii="Times New Roman" w:hAnsi="Times New Roman"/>
                <w:b w:val="0"/>
                <w:i w:val="0"/>
                <w:sz w:val="21"/>
              </w:rPr>
              <w:t>The execution illustrates how Scala Case Classes streamline entity modeling. The 5 Person objects were created with zero boilerplate (no 'new' keyword, automatic accessors). Filtering with filterOlderThan30 eliminated Priya (32) and Sneha (35), retaining Abhishek (24), Rahul (28), and Karan (22). Grouping by city partitioned the records into Bangalore [Priya, Sneha], Vellore [Abhishek, Karan], and Chennai [Rahul]. The formatting function produced clear grammatical sentences, and sortBy neatly ordered the list by ascending age (22, 24, 28, 32, 35).</w:t>
            </w:r>
          </w:p>
          <w:p>
            <w:pPr>
              <w:spacing w:before="80" w:after="40" w:line="276" w:lineRule="auto"/>
              <w:jc w:val="left"/>
            </w:pPr>
            <w:r>
              <w:rPr>
                <w:rFonts w:ascii="Times New Roman" w:hAnsi="Times New Roman"/>
                <w:b/>
                <w:i w:val="0"/>
                <w:color w:val="833C0B"/>
                <w:sz w:val="21"/>
              </w:rPr>
              <w:t>Verified Console Output Log:</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Week 13 - Case Classes in Scala (Reg No: 26MML0038)</w:t>
            </w:r>
          </w:p>
          <w:p>
            <w:pPr>
              <w:spacing w:before="0" w:after="0" w:line="240" w:lineRule="auto"/>
              <w:jc w:val="left"/>
            </w:pPr>
            <w:r>
              <w:rPr>
                <w:rFonts w:ascii="Consolas" w:hAnsi="Consolas"/>
                <w:b w:val="0"/>
                <w:i w:val="0"/>
                <w:color w:val="192341"/>
                <w:sz w:val="17"/>
              </w:rPr>
              <w:t>Student: Abhishek P | Course: MACSE502</w:t>
            </w:r>
          </w:p>
          <w:p>
            <w:pPr>
              <w:spacing w:before="0" w:after="0" w:line="240" w:lineRule="auto"/>
              <w:jc w:val="left"/>
            </w:pPr>
            <w:r>
              <w:rPr>
                <w:rFonts w:ascii="Consolas" w:hAnsi="Consolas"/>
                <w:b w:val="0"/>
                <w:i w:val="0"/>
                <w:color w:val="192341"/>
                <w:sz w:val="17"/>
              </w:rPr>
              <w:t>============================================================</w:t>
            </w:r>
          </w:p>
          <w:p>
            <w:pPr>
              <w:spacing w:before="0" w:after="0" w:line="240" w:lineRule="auto"/>
              <w:jc w:val="left"/>
            </w:pPr>
            <w:r>
              <w:rPr>
                <w:rFonts w:ascii="Consolas" w:hAnsi="Consolas"/>
                <w:b w:val="0"/>
                <w:i w:val="0"/>
                <w:color w:val="192341"/>
                <w:sz w:val="17"/>
              </w:rPr>
              <w:t>Original List of People:</w:t>
            </w:r>
          </w:p>
          <w:p>
            <w:pPr>
              <w:spacing w:before="0" w:after="0" w:line="240" w:lineRule="auto"/>
              <w:jc w:val="left"/>
            </w:pPr>
            <w:r>
              <w:rPr>
                <w:rFonts w:ascii="Consolas" w:hAnsi="Consolas"/>
                <w:b w:val="0"/>
                <w:i w:val="0"/>
                <w:color w:val="192341"/>
                <w:sz w:val="17"/>
              </w:rPr>
              <w:t xml:space="preserve">  Person(Abhishek,24,Vellore)</w:t>
            </w:r>
          </w:p>
          <w:p>
            <w:pPr>
              <w:spacing w:before="0" w:after="0" w:line="240" w:lineRule="auto"/>
              <w:jc w:val="left"/>
            </w:pPr>
            <w:r>
              <w:rPr>
                <w:rFonts w:ascii="Consolas" w:hAnsi="Consolas"/>
                <w:b w:val="0"/>
                <w:i w:val="0"/>
                <w:color w:val="192341"/>
                <w:sz w:val="17"/>
              </w:rPr>
              <w:t xml:space="preserve">  Person(Priya,32,Bangalore)</w:t>
            </w:r>
          </w:p>
          <w:p>
            <w:pPr>
              <w:spacing w:before="0" w:after="0" w:line="240" w:lineRule="auto"/>
              <w:jc w:val="left"/>
            </w:pPr>
            <w:r>
              <w:rPr>
                <w:rFonts w:ascii="Consolas" w:hAnsi="Consolas"/>
                <w:b w:val="0"/>
                <w:i w:val="0"/>
                <w:color w:val="192341"/>
                <w:sz w:val="17"/>
              </w:rPr>
              <w:t xml:space="preserve">  Person(Rahul,28,Chennai)</w:t>
            </w:r>
          </w:p>
          <w:p>
            <w:pPr>
              <w:spacing w:before="0" w:after="0" w:line="240" w:lineRule="auto"/>
              <w:jc w:val="left"/>
            </w:pPr>
            <w:r>
              <w:rPr>
                <w:rFonts w:ascii="Consolas" w:hAnsi="Consolas"/>
                <w:b w:val="0"/>
                <w:i w:val="0"/>
                <w:color w:val="192341"/>
                <w:sz w:val="17"/>
              </w:rPr>
              <w:t xml:space="preserve">  Person(Sneha,35,Bangalore)</w:t>
            </w:r>
          </w:p>
          <w:p>
            <w:pPr>
              <w:spacing w:before="0" w:after="0" w:line="240" w:lineRule="auto"/>
              <w:jc w:val="left"/>
            </w:pPr>
            <w:r>
              <w:rPr>
                <w:rFonts w:ascii="Consolas" w:hAnsi="Consolas"/>
                <w:b w:val="0"/>
                <w:i w:val="0"/>
                <w:color w:val="192341"/>
                <w:sz w:val="17"/>
              </w:rPr>
              <w:t xml:space="preserve">  Person(Karan,22,Vellore)</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Filtered List (Age &lt;= 30, older than 30 filtered out):</w:t>
            </w:r>
          </w:p>
          <w:p>
            <w:pPr>
              <w:spacing w:before="0" w:after="0" w:line="240" w:lineRule="auto"/>
              <w:jc w:val="left"/>
            </w:pPr>
            <w:r>
              <w:rPr>
                <w:rFonts w:ascii="Consolas" w:hAnsi="Consolas"/>
                <w:b w:val="0"/>
                <w:i w:val="0"/>
                <w:color w:val="192341"/>
                <w:sz w:val="17"/>
              </w:rPr>
              <w:t xml:space="preserve">  Abhishek (Age: 24)</w:t>
            </w:r>
          </w:p>
          <w:p>
            <w:pPr>
              <w:spacing w:before="0" w:after="0" w:line="240" w:lineRule="auto"/>
              <w:jc w:val="left"/>
            </w:pPr>
            <w:r>
              <w:rPr>
                <w:rFonts w:ascii="Consolas" w:hAnsi="Consolas"/>
                <w:b w:val="0"/>
                <w:i w:val="0"/>
                <w:color w:val="192341"/>
                <w:sz w:val="17"/>
              </w:rPr>
              <w:t xml:space="preserve">  Rahul (Age: 28)</w:t>
            </w:r>
          </w:p>
          <w:p>
            <w:pPr>
              <w:spacing w:before="0" w:after="0" w:line="240" w:lineRule="auto"/>
              <w:jc w:val="left"/>
            </w:pPr>
            <w:r>
              <w:rPr>
                <w:rFonts w:ascii="Consolas" w:hAnsi="Consolas"/>
                <w:b w:val="0"/>
                <w:i w:val="0"/>
                <w:color w:val="192341"/>
                <w:sz w:val="17"/>
              </w:rPr>
              <w:t xml:space="preserve">  Karan (Age: 22)</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Grouped by City:</w:t>
            </w:r>
          </w:p>
          <w:p>
            <w:pPr>
              <w:spacing w:before="0" w:after="0" w:line="240" w:lineRule="auto"/>
              <w:jc w:val="left"/>
            </w:pPr>
            <w:r>
              <w:rPr>
                <w:rFonts w:ascii="Consolas" w:hAnsi="Consolas"/>
                <w:b w:val="0"/>
                <w:i w:val="0"/>
                <w:color w:val="192341"/>
                <w:sz w:val="17"/>
              </w:rPr>
              <w:t xml:space="preserve">  Bangalore -&gt; [Priya, Sneha]</w:t>
            </w:r>
          </w:p>
          <w:p>
            <w:pPr>
              <w:spacing w:before="0" w:after="0" w:line="240" w:lineRule="auto"/>
              <w:jc w:val="left"/>
            </w:pPr>
            <w:r>
              <w:rPr>
                <w:rFonts w:ascii="Consolas" w:hAnsi="Consolas"/>
                <w:b w:val="0"/>
                <w:i w:val="0"/>
                <w:color w:val="192341"/>
                <w:sz w:val="17"/>
              </w:rPr>
              <w:t xml:space="preserve">  Vellore -&gt; [Abhishek, Karan]</w:t>
            </w:r>
          </w:p>
          <w:p>
            <w:pPr>
              <w:spacing w:before="0" w:after="0" w:line="240" w:lineRule="auto"/>
              <w:jc w:val="left"/>
            </w:pPr>
            <w:r>
              <w:rPr>
                <w:rFonts w:ascii="Consolas" w:hAnsi="Consolas"/>
                <w:b w:val="0"/>
                <w:i w:val="0"/>
                <w:color w:val="192341"/>
                <w:sz w:val="17"/>
              </w:rPr>
              <w:t xml:space="preserve">  Chennai -&gt; [Rahul]</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Formatted Person Descriptions:</w:t>
            </w:r>
          </w:p>
          <w:p>
            <w:pPr>
              <w:spacing w:before="0" w:after="0" w:line="240" w:lineRule="auto"/>
              <w:jc w:val="left"/>
            </w:pPr>
            <w:r>
              <w:rPr>
                <w:rFonts w:ascii="Consolas" w:hAnsi="Consolas"/>
                <w:b w:val="0"/>
                <w:i w:val="0"/>
                <w:color w:val="192341"/>
                <w:sz w:val="17"/>
              </w:rPr>
              <w:t xml:space="preserve">  Abhishek is 24 years old and lives in Vellore</w:t>
            </w:r>
          </w:p>
          <w:p>
            <w:pPr>
              <w:spacing w:before="0" w:after="0" w:line="240" w:lineRule="auto"/>
              <w:jc w:val="left"/>
            </w:pPr>
            <w:r>
              <w:rPr>
                <w:rFonts w:ascii="Consolas" w:hAnsi="Consolas"/>
                <w:b w:val="0"/>
                <w:i w:val="0"/>
                <w:color w:val="192341"/>
                <w:sz w:val="17"/>
              </w:rPr>
              <w:t xml:space="preserve">  Priya is 32 years old and lives in Bangalore</w:t>
            </w:r>
          </w:p>
          <w:p>
            <w:pPr>
              <w:spacing w:before="0" w:after="0" w:line="240" w:lineRule="auto"/>
              <w:jc w:val="left"/>
            </w:pPr>
            <w:r>
              <w:rPr>
                <w:rFonts w:ascii="Consolas" w:hAnsi="Consolas"/>
                <w:b w:val="0"/>
                <w:i w:val="0"/>
                <w:color w:val="192341"/>
                <w:sz w:val="17"/>
              </w:rPr>
              <w:t xml:space="preserve">  Rahul is 28 years old and lives in Chennai</w:t>
            </w:r>
          </w:p>
          <w:p>
            <w:pPr>
              <w:spacing w:before="0" w:after="0" w:line="240" w:lineRule="auto"/>
              <w:jc w:val="left"/>
            </w:pPr>
            <w:r>
              <w:rPr>
                <w:rFonts w:ascii="Consolas" w:hAnsi="Consolas"/>
                <w:b w:val="0"/>
                <w:i w:val="0"/>
                <w:color w:val="192341"/>
                <w:sz w:val="17"/>
              </w:rPr>
              <w:t xml:space="preserve">  Sneha is 35 years old and lives in Bangalore</w:t>
            </w:r>
          </w:p>
          <w:p>
            <w:pPr>
              <w:spacing w:before="0" w:after="0" w:line="240" w:lineRule="auto"/>
              <w:jc w:val="left"/>
            </w:pPr>
            <w:r>
              <w:rPr>
                <w:rFonts w:ascii="Consolas" w:hAnsi="Consolas"/>
                <w:b w:val="0"/>
                <w:i w:val="0"/>
                <w:color w:val="192341"/>
                <w:sz w:val="17"/>
              </w:rPr>
              <w:t xml:space="preserve">  Karan is 22 years old and lives in Vellore</w:t>
            </w:r>
          </w:p>
          <w:p>
            <w:pPr>
              <w:spacing w:before="0" w:after="0" w:line="240" w:lineRule="auto"/>
              <w:jc w:val="left"/>
            </w:pPr>
            <w:r>
              <w:rPr>
                <w:rFonts w:ascii="Consolas" w:hAnsi="Consolas"/>
                <w:b w:val="0"/>
                <w:i w:val="0"/>
                <w:color w:val="192341"/>
                <w:sz w:val="17"/>
              </w:rPr>
            </w:r>
          </w:p>
          <w:p>
            <w:pPr>
              <w:spacing w:before="0" w:after="0" w:line="240" w:lineRule="auto"/>
              <w:jc w:val="left"/>
            </w:pPr>
            <w:r>
              <w:rPr>
                <w:rFonts w:ascii="Consolas" w:hAnsi="Consolas"/>
                <w:b w:val="0"/>
                <w:i w:val="0"/>
                <w:color w:val="192341"/>
                <w:sz w:val="17"/>
              </w:rPr>
              <w:t>Sorted by Age (Ascending):</w:t>
            </w:r>
          </w:p>
          <w:p>
            <w:pPr>
              <w:spacing w:before="0" w:after="0" w:line="240" w:lineRule="auto"/>
              <w:jc w:val="left"/>
            </w:pPr>
            <w:r>
              <w:rPr>
                <w:rFonts w:ascii="Consolas" w:hAnsi="Consolas"/>
                <w:b w:val="0"/>
                <w:i w:val="0"/>
                <w:color w:val="192341"/>
                <w:sz w:val="17"/>
              </w:rPr>
              <w:t xml:space="preserve">  Karan      : 22 years old (Vellore)</w:t>
            </w:r>
          </w:p>
          <w:p>
            <w:pPr>
              <w:spacing w:before="0" w:after="0" w:line="240" w:lineRule="auto"/>
              <w:jc w:val="left"/>
            </w:pPr>
            <w:r>
              <w:rPr>
                <w:rFonts w:ascii="Consolas" w:hAnsi="Consolas"/>
                <w:b w:val="0"/>
                <w:i w:val="0"/>
                <w:color w:val="192341"/>
                <w:sz w:val="17"/>
              </w:rPr>
              <w:t xml:space="preserve">  Abhishek   : 24 years old (Vellore)</w:t>
            </w:r>
          </w:p>
          <w:p>
            <w:pPr>
              <w:spacing w:before="0" w:after="0" w:line="240" w:lineRule="auto"/>
              <w:jc w:val="left"/>
            </w:pPr>
            <w:r>
              <w:rPr>
                <w:rFonts w:ascii="Consolas" w:hAnsi="Consolas"/>
                <w:b w:val="0"/>
                <w:i w:val="0"/>
                <w:color w:val="192341"/>
                <w:sz w:val="17"/>
              </w:rPr>
              <w:t xml:space="preserve">  Rahul      : 28 years old (Chennai)</w:t>
            </w:r>
          </w:p>
          <w:p>
            <w:pPr>
              <w:spacing w:before="0" w:after="0" w:line="240" w:lineRule="auto"/>
              <w:jc w:val="left"/>
            </w:pPr>
            <w:r>
              <w:rPr>
                <w:rFonts w:ascii="Consolas" w:hAnsi="Consolas"/>
                <w:b w:val="0"/>
                <w:i w:val="0"/>
                <w:color w:val="192341"/>
                <w:sz w:val="17"/>
              </w:rPr>
              <w:t xml:space="preserve">  Priya      : 32 years old (Bangalore)</w:t>
            </w:r>
          </w:p>
          <w:p>
            <w:pPr>
              <w:spacing w:before="0" w:after="0" w:line="240" w:lineRule="auto"/>
              <w:jc w:val="left"/>
            </w:pPr>
            <w:r>
              <w:rPr>
                <w:rFonts w:ascii="Consolas" w:hAnsi="Consolas"/>
                <w:b w:val="0"/>
                <w:i w:val="0"/>
                <w:color w:val="192341"/>
                <w:sz w:val="17"/>
              </w:rPr>
              <w:t xml:space="preserve">  Sneha      : 35 years old (Bangalore)</w:t>
            </w:r>
          </w:p>
          <w:p>
            <w:pPr>
              <w:spacing w:before="0" w:after="0" w:line="240" w:lineRule="auto"/>
              <w:jc w:val="left"/>
            </w:pPr>
            <w:r>
              <w:rPr>
                <w:rFonts w:ascii="Consolas" w:hAnsi="Consolas"/>
                <w:b w:val="0"/>
                <w:i w:val="0"/>
                <w:color w:val="192341"/>
                <w:sz w:val="17"/>
              </w:rPr>
              <w:t>============================================================</w:t>
            </w:r>
          </w:p>
        </w:tc>
      </w:tr>
      <w:tr w:rsidR="00F739F2" w:rsidRPr="005A6DDE" w:rsidTr="00D557C0">
        <w:trPr>
          <w:gridAfter w:val="1"/>
          <w:wAfter w:w="55" w:type="dxa"/>
        </w:trPr>
        <w:tc>
          <w:tcPr>
            <w:tcW w:w="1696" w:type="dxa"/>
            <w:vAlign w:val="center"/>
            <w:shd w:fill="F7CAAC" w:val="clea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fill="E2EFD9" w:val="clear"/>
          </w:tcPr>
          <w:p>
            <w:pPr>
              <w:spacing w:before="60" w:after="60" w:line="276" w:lineRule="auto"/>
              <w:jc w:val="left"/>
            </w:pPr>
            <w:r>
              <w:rPr>
                <w:rFonts w:ascii="Times New Roman" w:hAnsi="Times New Roman"/>
                <w:b w:val="0"/>
                <w:i w:val="0"/>
                <w:sz w:val="22"/>
              </w:rPr>
              <w:t>Case classes provide an ideal abstraction for tabular rows, records, and domain data in Scala. Built-in value equality, pattern matching support, and concise syntax eliminate the boilerplate typical of Java POJOs, making Scala exceptionally productive for data engineering and data science pipelines.</w:t>
            </w:r>
          </w:p>
        </w:tc>
      </w:tr>
      <w:tr w:rsidR="00F739F2" w:rsidRPr="005A6DDE" w:rsidTr="00D557C0">
        <w:trPr>
          <w:gridAfter w:val="1"/>
          <w:wAfter w:w="55" w:type="dxa"/>
        </w:trPr>
        <w:tc>
          <w:tcPr>
            <w:tcW w:w="1696" w:type="dxa"/>
            <w:vAlign w:val="center"/>
            <w:shd w:fill="F7CAAC" w:val="clea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fill="E2EFD9" w:val="clear"/>
          </w:tcPr>
          <w:p>
            <w:pPr>
              <w:spacing w:before="40" w:after="40" w:line="276" w:lineRule="auto"/>
              <w:jc w:val="left"/>
            </w:pPr>
            <w:r>
              <w:rPr>
                <w:rFonts w:ascii="Times New Roman" w:hAnsi="Times New Roman"/>
                <w:b w:val="0"/>
                <w:i w:val="0"/>
                <w:sz w:val="20"/>
              </w:rPr>
              <w:t>1.  Martin Odersky et al., Programming in Scala, Artima Press, 2020.</w:t>
            </w:r>
          </w:p>
          <w:p>
            <w:pPr>
              <w:spacing w:before="40" w:after="40" w:line="276" w:lineRule="auto"/>
              <w:jc w:val="left"/>
            </w:pPr>
            <w:r>
              <w:rPr>
                <w:rFonts w:ascii="Times New Roman" w:hAnsi="Times New Roman"/>
                <w:b w:val="0"/>
                <w:i w:val="0"/>
                <w:sz w:val="20"/>
              </w:rPr>
              <w:t>2.  Scala Program (Google Colab link / Github link):</w:t>
            </w:r>
          </w:p>
          <w:p>
            <w:pPr>
              <w:spacing w:before="40" w:after="40" w:line="276" w:lineRule="auto"/>
              <w:jc w:val="left"/>
            </w:pPr>
            <w:r>
              <w:rPr>
                <w:rFonts w:ascii="Times New Roman" w:hAnsi="Times New Roman"/>
                <w:b w:val="0"/>
                <w:i w:val="0"/>
                <w:sz w:val="20"/>
              </w:rPr>
              <w:t>3.  Class lecture link:</w:t>
            </w:r>
          </w:p>
        </w:tc>
      </w:tr>
    </w:tbl>
    <w:sectPr w:rsidR="00FC693F" w:rsidRPr="0006063C" w:rsidSect="00034616">
      <w:headerReference w:type="default" r:id="rId9"/>
      <w:footerReference w:type="default" r:id="rId10"/>
      <w:pgSz w:w="11909" w:h="16834"/>
      <w:pgMar w:top="1440" w:right="1440" w:bottom="1440" w:left="1440" w:header="720" w:footer="720" w:gutter="0"/>
      <w:cols w:space="720"/>
      <w:docGrid w:linePitch="360"/>
      <w:pgBorders w:offsetFrom="page">
        <w:top w:val="double" w:sz="4" w:space="24" w:color="auto" w:shadow="1"/>
        <w:left w:val="double" w:sz="4" w:space="24" w:color="auto" w:shadow="1"/>
        <w:bottom w:val="double" w:sz="4" w:space="24" w:color="auto" w:shadow="1"/>
        <w:right w:val="double" w:sz="4" w:space="24" w:color="auto" w:shadow="1"/>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4514"/>
      <w:gridCol w:w="4514"/>
    </w:tblGrid>
    <w:tr>
      <w:tc>
        <w:tcPr>
          <w:tcW w:type="dxa" w:w="4507"/>
          <w:tcBorders>
            <w:top w:val="none"/>
            <w:left w:val="none"/>
            <w:bottom w:val="none"/>
            <w:right w:val="none"/>
          </w:tcBorders>
        </w:tcPr>
        <w:p>
          <w:pPr>
            <w:spacing w:before="0" w:after="20"/>
          </w:pPr>
          <w:r>
            <w:rPr>
              <w:rFonts w:ascii="Times New Roman" w:hAnsi="Times New Roman"/>
              <w:b w:val="0"/>
              <w:i w:val="0"/>
              <w:sz w:val="20"/>
            </w:rPr>
            <w:t>Student Reg. No: 26MML0038</w:t>
          </w:r>
        </w:p>
      </w:tc>
      <w:tc>
        <w:tcPr>
          <w:tcW w:type="dxa" w:w="4522"/>
          <w:tcBorders>
            <w:top w:val="none"/>
            <w:left w:val="none"/>
            <w:bottom w:val="none"/>
            <w:right w:val="none"/>
          </w:tcBorders>
        </w:tcPr>
        <w:p>
          <w:pPr>
            <w:spacing w:before="0" w:after="20"/>
            <w:jc w:val="right"/>
          </w:pPr>
          <w:r>
            <w:rPr>
              <w:rFonts w:ascii="Times New Roman" w:hAnsi="Times New Roman"/>
              <w:b w:val="0"/>
              <w:i w:val="0"/>
              <w:sz w:val="20"/>
            </w:rPr>
            <w:t>Name: ABHISHEK.P</w:t>
          </w:r>
        </w:p>
      </w:tc>
    </w:tr>
  </w:tbl>
  <w:p>
    <w:pPr>
      <w:pStyle w:val="Footer"/>
      <w:pBdr>
        <w:top w:val="single" w:sz="4" w:space="1" w:color="D9D9D9"/>
      </w:pBdr>
      <w:jc w:val="center"/>
    </w:pPr>
    <w:r>
      <w:rPr>
        <w:sz w:val="19"/>
        <w:rFonts w:ascii="Times New Roman" w:hAnsi="Times New Roman"/>
      </w:rPr>
      <w:t>Faculty: Dr Rajasekhara Babu M, Professor, School of CSE, Vellore Institute of Technology (VIT), Vellore</w:t>
    </w:r>
  </w:p>
  <w:p>
    <w:pPr>
      <w:pStyle w:val="Footer"/>
      <w:pBdr>
        <w:top w:val="single" w:sz="4" w:space="1" w:color="D9D9D9"/>
      </w:pBdr>
      <w:jc w:val="right"/>
      <w:rPr>
        <w:b/>
      </w:rPr>
    </w:pPr>
    <w:sdt>
      <w:sdtPr>
        <w:id w:val="1439572709"/>
        <w:docPartObj>
          <w:docPartGallery w:val="Page Numbers (Bottom of Page)"/>
          <w:docPartUnique/>
        </w:docPartObj>
      </w:sdtPr>
      <w:sdtEndPr>
        <w:rPr>
          <w:color w:val="7F7F7F"/>
          <w:spacing w:val="60"/>
        </w:rPr>
      </w:sdtEndPr>
      <w:sdtContent>
        <w:r>
          <w:rPr>
            <w:sz w:val="18"/>
            <w:rFonts w:ascii="Times New Roman" w:hAnsi="Times New Roman"/>
          </w:rPr>
          <w:fldChar w:fldCharType="begin"/>
        </w:r>
        <w:r>
          <w:rPr>
            <w:sz w:val="18"/>
            <w:rFonts w:ascii="Times New Roman" w:hAnsi="Times New Roman"/>
          </w:rPr>
          <w:instrText xml:space="preserve"> PAGE   \* MERGEFORMAT </w:instrText>
        </w:r>
        <w:r>
          <w:rPr>
            <w:sz w:val="18"/>
            <w:rFonts w:ascii="Times New Roman" w:hAnsi="Times New Roman"/>
          </w:rPr>
          <w:fldChar w:fldCharType="separate"/>
        </w:r>
        <w:r>
          <w:rPr>
            <w:b/>
            <w:sz w:val="18"/>
            <w:rFonts w:ascii="Times New Roman" w:hAnsi="Times New Roman"/>
          </w:rPr>
          <w:t>1</w:t>
        </w:r>
        <w:r>
          <w:rPr>
            <w:b/>
            <w:sz w:val="18"/>
            <w:rFonts w:ascii="Times New Roman" w:hAnsi="Times New Roman"/>
          </w:rPr>
          <w:fldChar w:fldCharType="end"/>
        </w:r>
        <w:r>
          <w:rPr>
            <w:b/>
            <w:sz w:val="18"/>
            <w:rFonts w:ascii="Times New Roman" w:hAnsi="Times New Roman"/>
          </w:rPr>
          <w:t xml:space="preserve"> | </w:t>
        </w:r>
        <w:r>
          <w:rPr>
            <w:color w:val="7F7F7F"/>
            <w:spacing w:val="60"/>
            <w:sz w:val="18"/>
            <w:rFonts w:ascii="Times New Roman" w:hAnsi="Times New Roman"/>
          </w:rPr>
          <w:t>Page</w:t>
        </w:r>
      </w:sdtContent>
    </w:sdt>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20"/>
      <w:jc w:val="center"/>
    </w:pPr>
    <w:r>
      <w:rPr>
        <w:rFonts w:ascii="Times New Roman" w:hAnsi="Times New Roman"/>
        <w:b/>
        <w:i w:val="0"/>
        <w:sz w:val="22"/>
      </w:rPr>
      <w:t>2026 FALL SEMESTER</w:t>
    </w:r>
  </w:p>
  <w:p>
    <w:pPr>
      <w:spacing w:before="0" w:after="20"/>
      <w:jc w:val="center"/>
    </w:pPr>
    <w:r>
      <w:rPr>
        <w:rFonts w:ascii="Times New Roman" w:hAnsi="Times New Roman"/>
        <w:b/>
        <w:i w:val="0"/>
        <w:sz w:val="22"/>
      </w:rPr>
      <w:t>Programming for Data Science (MACSE502) Lab Record</w:t>
    </w:r>
  </w:p>
  <w:p>
    <w:pPr>
      <w:spacing w:before="0" w:after="40"/>
      <w:jc w:val="center"/>
    </w:pPr>
    <w:r>
      <w:rPr>
        <w:rFonts w:ascii="Times New Roman" w:hAnsi="Times New Roman"/>
        <w:b/>
        <w:i w:val="0"/>
        <w:sz w:val="22"/>
      </w:rPr>
      <w:t>Practice Program/ Exercise Program</w:t>
    </w: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010"/>
      <w:gridCol w:w="3010"/>
      <w:gridCol w:w="3010"/>
    </w:tblGrid>
    <w:tr>
      <w:tc>
        <w:tcPr>
          <w:tcW w:type="dxa" w:w="2880"/>
          <w:tcBorders>
            <w:top w:val="none"/>
            <w:left w:val="none"/>
            <w:bottom w:val="none"/>
            <w:right w:val="none"/>
          </w:tcBorders>
        </w:tcPr>
        <w:p>
          <w:pPr>
            <w:spacing w:before="0" w:after="80"/>
          </w:pPr>
          <w:r>
            <w:rPr>
              <w:rFonts w:ascii="Times New Roman" w:hAnsi="Times New Roman"/>
              <w:b/>
              <w:i w:val="0"/>
              <w:sz w:val="21"/>
            </w:rPr>
            <w:t>Date: 15-10-2026</w:t>
          </w:r>
        </w:p>
      </w:tc>
      <w:tc>
        <w:tcPr>
          <w:tcW w:type="dxa" w:w="3269"/>
          <w:tcBorders>
            <w:top w:val="none"/>
            <w:left w:val="none"/>
            <w:bottom w:val="none"/>
            <w:right w:val="none"/>
          </w:tcBorders>
        </w:tcPr>
        <w:p>
          <w:pPr>
            <w:spacing w:before="0" w:after="80"/>
            <w:jc w:val="center"/>
          </w:pPr>
          <w:r>
            <w:rPr>
              <w:rFonts w:ascii="Times New Roman" w:hAnsi="Times New Roman"/>
              <w:b/>
              <w:i w:val="0"/>
              <w:sz w:val="21"/>
            </w:rPr>
            <w:t>Week No.: 13</w:t>
          </w:r>
        </w:p>
      </w:tc>
      <w:tc>
        <w:tcPr>
          <w:tcW w:type="dxa" w:w="2880"/>
          <w:tcBorders>
            <w:top w:val="none"/>
            <w:left w:val="none"/>
            <w:bottom w:val="none"/>
            <w:right w:val="none"/>
          </w:tcBorders>
        </w:tcPr>
        <w:p>
          <w:pPr>
            <w:spacing w:before="0" w:after="80"/>
            <w:jc w:val="right"/>
          </w:pPr>
          <w:r>
            <w:rPr>
              <w:rFonts w:ascii="Times New Roman" w:hAnsi="Times New Roman"/>
              <w:b/>
              <w:i w:val="0"/>
              <w:sz w:val="21"/>
            </w:rPr>
            <w:t>Program S. No. 22</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